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0E30" w:rsidRPr="00400E30" w:rsidRDefault="00400E30" w:rsidP="00400E30">
      <w:pPr>
        <w:spacing w:before="100" w:beforeAutospacing="1" w:after="100" w:afterAutospacing="1" w:line="240" w:lineRule="auto"/>
        <w:jc w:val="center"/>
        <w:rPr>
          <w:rFonts w:ascii="Times New Roman" w:eastAsia="Times New Roman" w:hAnsi="Times New Roman" w:cs="Times New Roman"/>
          <w:b/>
          <w:sz w:val="28"/>
          <w:szCs w:val="28"/>
        </w:rPr>
      </w:pPr>
      <w:bookmarkStart w:id="0" w:name="_GoBack"/>
      <w:r w:rsidRPr="00400E30">
        <w:rPr>
          <w:rFonts w:ascii="Times New Roman" w:eastAsia="Times New Roman" w:hAnsi="Times New Roman" w:cs="Times New Roman"/>
          <w:b/>
          <w:sz w:val="28"/>
          <w:szCs w:val="28"/>
        </w:rPr>
        <w:t>AUTOBIOGRAPHY OF KELVIN MAINA NDEGWA</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My name is Kelvin Maina Ndegwa. I was born on 29th October 2000 in Mathira East Constituency, Karatina Ward, Magutu Location, Nyeri County, Kenya. This autobiography presents a comprehensive reflection of my personal, academic, and professional journey. It captures the experiences, challenges, achievements, and aspirations that have shaped me into the individual I am today. More importantly, it demonstrates how my life experiences have influenced my academic choices, career direction, and personal values.</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The purpose of writing this autobiography is not merely to narrate events, but to critically examine the growth process that has defined my character and ambitions. Through reflection, I am able to identify the key moments that strengthened my discipline, resilience, curiosity, and creativity. Each stage of my life has contributed to the formation of my identity as a technology enthusiast, software developer, entrepreneur, and creative artist.</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Growing up in a rapidly evolving digital era has deeply influenced my worldview. I have witnessed firsthand how technology transforms communication, business, and entertainment. This exposure sparked a strong interest in Information Technology, motivating me to pursue a structured academic path in the field. My journey is therefore not accidental, but the result of consistent determination and purposeful decision-making.</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This autobiography highlights not only my educational progression—from primary school to university—but also my personal development, professional certifications, innovation projects such as Vibewave, and my creative career as a professional DJ. Together, these experiences demonstrate a balanced integration of technical expertise, leadership skills, and entrepreneurial thinking.</w:t>
      </w:r>
    </w:p>
    <w:p w:rsidR="00400E30" w:rsidRPr="00400E30" w:rsidRDefault="00400E30" w:rsidP="00400E30">
      <w:pPr>
        <w:spacing w:after="0" w:line="360" w:lineRule="auto"/>
        <w:contextualSpacing/>
        <w:jc w:val="center"/>
        <w:rPr>
          <w:rFonts w:ascii="Times New Roman" w:hAnsi="Times New Roman" w:cs="Times New Roman"/>
          <w:b/>
          <w:sz w:val="24"/>
          <w:szCs w:val="24"/>
        </w:rPr>
      </w:pPr>
      <w:r w:rsidRPr="00400E30">
        <w:rPr>
          <w:rFonts w:ascii="Times New Roman" w:hAnsi="Times New Roman" w:cs="Times New Roman"/>
          <w:b/>
          <w:sz w:val="24"/>
          <w:szCs w:val="24"/>
        </w:rPr>
        <w:t>EARLY LIFE AND FAMILY BACKGROUND</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 xml:space="preserve">I was raised in Nyeri County, an environment characterized by strong cultural values, community cohesion, and emphasis on discipline and responsibility. My upbringing played </w:t>
      </w:r>
      <w:r w:rsidRPr="00400E30">
        <w:rPr>
          <w:rFonts w:ascii="Times New Roman" w:eastAsia="Times New Roman" w:hAnsi="Times New Roman" w:cs="Times New Roman"/>
          <w:sz w:val="24"/>
          <w:szCs w:val="24"/>
        </w:rPr>
        <w:lastRenderedPageBreak/>
        <w:t>a critical role in shaping my worldview and work ethic. From an early age, I learned that success requires consistency, humility, and perseverance.</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Growing up in a community that valued education instilled in me a deep respect for learning. My parents and guardians emphasized the importance of academic excellence as a foundation for a better future. This environment encouraged me to take my studies seriously and develop a strong sense of responsibility toward my goals.</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Beyond academics, my early childhood experiences cultivated resilience and adaptability. Like many young individuals growing up in rural Kenya, I encountered situations that required patience and resourcefulness. These experiences strengthened my ability to remain focused despite challenges. They also taught me to appreciate gradual progress rather than immediate results.</w:t>
      </w:r>
    </w:p>
    <w:p w:rsidR="003B154F"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The moral values I acquired during childhood—honesty, discipline, respect, and hard work—have remained central to my character. These values continue to guide my professional conduct, academic integrity, and entrepreneurial ambitions.</w:t>
      </w:r>
    </w:p>
    <w:p w:rsidR="00400E30" w:rsidRPr="00400E30" w:rsidRDefault="00400E30" w:rsidP="00400E30">
      <w:pPr>
        <w:spacing w:before="100" w:beforeAutospacing="1" w:after="100" w:afterAutospacing="1" w:line="360" w:lineRule="auto"/>
        <w:jc w:val="center"/>
        <w:rPr>
          <w:rFonts w:ascii="Times New Roman" w:eastAsia="Times New Roman" w:hAnsi="Times New Roman" w:cs="Times New Roman"/>
          <w:b/>
          <w:sz w:val="28"/>
          <w:szCs w:val="28"/>
        </w:rPr>
      </w:pPr>
      <w:r w:rsidRPr="00400E30">
        <w:rPr>
          <w:rFonts w:ascii="Times New Roman" w:eastAsia="Times New Roman" w:hAnsi="Times New Roman" w:cs="Times New Roman"/>
          <w:b/>
          <w:sz w:val="28"/>
          <w:szCs w:val="28"/>
        </w:rPr>
        <w:t>Early Education</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My formal education began at Victory Kindergarten, where I was first introduced to structured learning and the foundational principles of academic discipline. At this early stage, education was not merely about reading and writing; it was about developing curiosity, social interaction, and the ability to follow instructions within an organized environment. Kindergarten played a crucial role in shaping my early cognitive development, communication skills, and confidence in interacting with teachers and fellow learners.</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After completing kindergarten, I proceeded to Emmanuel Academy and later transferred to Gachugu Academy for my primary education. These institutions played a fundamental role in nurturing my intellectual growth and shaping my academic identity. Primary school is often considered the most critical stage in educational development, as it lays the groundwork for all future academic achievements. During this period, I developed strong literacy, numeracy, and analytical skills that would later become essential in my pursuit of Information Technology.</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At Emmanuel Academy, I began to understand the importance of consistency and hard work. The structured curriculum and competitive academic environment encouraged me to take my studies seriously. I learned the value of preparation, punctuality, and responsibility in completing assignments and participating actively in classroom activities. This environment gradually cultivated self-discipline and time management skills that have remained relevant throughout my academic journey.</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Upon joining Gachugu Academy, my academic performance became more refined and focused. The institution provided a supportive yet challenging environment that pushed learners to aim for excellence. Teachers emphasized not only academic success but also character development, teamwork, and integrity. I became increasingly aware that education was not simply about passing examinations but about building knowledge and competence for long-term growth.</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During my time at Gachugu Academy, I developed a strong interest in problem-solving and logical thinking. Subjects such as Mathematics and Science particularly attracted me because they required analytical reasoning and systematic thinking. These early experiences unknowingly laid the foundation for my later interest in computer systems and programming, where logic and structured thinking are essential.</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In my final year of primary school, I prepared for the Kenya Certificate of Primary Education (KCPE) examinations with dedication and determination. The examination period demanded discipline, resilience, and focused revision. I learned how to manage pressure, organize my study schedule effectively, and maintain consistency in preparation. These skills would later prove invaluable during secondary school and university education.</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I sat for the KCPE examinations and attained 395 marks, a performance that was both fulfilling and motivating. This achievement significantly boosted my confidence and reinforced my belief that hard work yields measurable results. Scoring highly in KCPE validated the effort I had invested throughout my primary education and strengthened my commitment to pursuing academic excellence in subsequent stages of learning.</w:t>
      </w:r>
    </w:p>
    <w:p w:rsidR="003B154F"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Beyond academic achievement, primary school shaped my character and social development. I learned to collaborate with peers, respect authority, and develop leadership qualities in group activities. These formative experiences provided a strong academic and moral foundation that would support my transition into secondary education and later into higher education in the field of Information Technology.</w:t>
      </w:r>
    </w:p>
    <w:p w:rsidR="00400E30" w:rsidRPr="00400E30" w:rsidRDefault="00400E30" w:rsidP="00400E30">
      <w:pPr>
        <w:spacing w:before="100" w:beforeAutospacing="1" w:after="100" w:afterAutospacing="1" w:line="360" w:lineRule="auto"/>
        <w:jc w:val="center"/>
        <w:rPr>
          <w:rFonts w:ascii="Times New Roman" w:eastAsia="Times New Roman" w:hAnsi="Times New Roman" w:cs="Times New Roman"/>
          <w:b/>
          <w:sz w:val="28"/>
          <w:szCs w:val="28"/>
        </w:rPr>
      </w:pPr>
      <w:r w:rsidRPr="00400E30">
        <w:rPr>
          <w:rFonts w:ascii="Times New Roman" w:eastAsia="Times New Roman" w:hAnsi="Times New Roman" w:cs="Times New Roman"/>
          <w:b/>
          <w:sz w:val="28"/>
          <w:szCs w:val="28"/>
        </w:rPr>
        <w:t>SECONDARY EDUCATION</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After successfully completing my primary education, I joined Kanjuri High School for my secondary education. This transition marked a significant turning point in my academic and personal development. Secondary school introduced a new level of independence, responsibility, and intellectual challenge. Unlike primary school, where learning was closely supervised and structured, high school required greater self-discipline, personal initiative, and maturity in managing academic and social responsibilities.</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High school life exposed me to a broader curriculum and more demanding academic standards. Subjects became more specialized and analytical, requiring deeper understanding rather than simple memorization. I began to appreciate the importance of critical thinking, problem-solving, and structured reasoning. These skills gradually strengthened my intellectual capacity and prepared me for the rigorous demands of higher education.</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During my time at Kanjuri High School, I encountered both academic and personal challenges that contributed significantly to my growth. Balancing coursework, assignments, examinations, and extracurricular responsibilities required careful time management. I learned how to prioritize tasks, set realistic academic goals, and remain consistent even when faced with pressure. These experiences cultivated resilience and adaptability—qualities that would later become essential in university life.</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Secondary education also enhanced my independence. Being part of a larger academic environment meant interacting with diverse personalities, perspectives, and ambitions. I developed improved communication skills and learned how to work collaboratively in group assignments and discussions. This exposure broadened my social awareness and strengthened my interpersonal abilities.</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Academically, I developed a growing interest in technical and logical subjects. Mathematics, Sciences, and subjects that required analytical thinking particularly attracted me. These disciplines encouraged structured reasoning and precision—skills that align closely with the foundations of Information Technology. Although at that time I had not fully defined my future career path, I was increasingly drawn toward areas that involved problem-solving and structured systems.</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Preparing for the Kenya Certificate of Secondary Education (KCSE) examinations required discipline, focus, and sustained effort. The KCSE is a nationally recognized assessment that plays a crucial role in determining access to higher education opportunities in Kenya. I approached the examination period with seriousness and commitment, understanding its importance in shaping my academic progression.</w:t>
      </w:r>
    </w:p>
    <w:p w:rsidR="00400E30" w:rsidRP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Upon sitting for the KCSE examinations, I attained a C+ grade. While the result reflected both effort and areas for improvement, it was sufficient to qualify me for higher education studies in Information Technology. More importantly, the experience taught me that academic performance is not solely defined by grades but also by growth, persistence, and lessons learned throughout the process.</w:t>
      </w:r>
    </w:p>
    <w:p w:rsidR="00400E30" w:rsidRDefault="00400E30" w:rsidP="00400E30">
      <w:pPr>
        <w:spacing w:before="100" w:beforeAutospacing="1" w:after="100" w:afterAutospacing="1" w:line="360" w:lineRule="auto"/>
        <w:jc w:val="both"/>
        <w:rPr>
          <w:rFonts w:ascii="Times New Roman" w:eastAsia="Times New Roman" w:hAnsi="Times New Roman" w:cs="Times New Roman"/>
          <w:sz w:val="24"/>
          <w:szCs w:val="24"/>
        </w:rPr>
      </w:pPr>
      <w:r w:rsidRPr="00400E30">
        <w:rPr>
          <w:rFonts w:ascii="Times New Roman" w:eastAsia="Times New Roman" w:hAnsi="Times New Roman" w:cs="Times New Roman"/>
          <w:sz w:val="24"/>
          <w:szCs w:val="24"/>
        </w:rPr>
        <w:t>Secondary school was therefore a transformative stage in my life. It strengthened my academic foundation, nurtured my independence, and prepared me mentally for tertiary education. The discipline, analytical skills, and resilience I developed during this period would later support my transition into diploma studies and eventually into a Bachelor of Science in Information Technology.</w:t>
      </w:r>
    </w:p>
    <w:p w:rsidR="00E773A2" w:rsidRDefault="00E773A2" w:rsidP="00E773A2">
      <w:pPr>
        <w:spacing w:before="100" w:beforeAutospacing="1" w:after="100" w:afterAutospacing="1" w:line="360" w:lineRule="auto"/>
        <w:jc w:val="both"/>
        <w:rPr>
          <w:rFonts w:ascii="Times New Roman" w:eastAsia="Times New Roman" w:hAnsi="Times New Roman" w:cs="Times New Roman"/>
          <w:sz w:val="24"/>
          <w:szCs w:val="24"/>
        </w:rPr>
      </w:pPr>
    </w:p>
    <w:p w:rsidR="00E773A2" w:rsidRPr="00E773A2" w:rsidRDefault="00E773A2" w:rsidP="00E773A2">
      <w:pPr>
        <w:spacing w:before="100" w:beforeAutospacing="1" w:after="100" w:afterAutospacing="1" w:line="360" w:lineRule="auto"/>
        <w:jc w:val="center"/>
        <w:rPr>
          <w:rFonts w:ascii="Times New Roman" w:eastAsia="Times New Roman" w:hAnsi="Times New Roman" w:cs="Times New Roman"/>
          <w:b/>
          <w:sz w:val="28"/>
          <w:szCs w:val="28"/>
        </w:rPr>
      </w:pPr>
      <w:r w:rsidRPr="00E773A2">
        <w:rPr>
          <w:rFonts w:ascii="Times New Roman" w:eastAsia="Times New Roman" w:hAnsi="Times New Roman" w:cs="Times New Roman"/>
          <w:b/>
          <w:sz w:val="28"/>
          <w:szCs w:val="28"/>
        </w:rPr>
        <w:t>UNIVERSITY EDUCATION AND ACADEMIC GROWTH</w:t>
      </w:r>
    </w:p>
    <w:p w:rsidR="00E773A2" w:rsidRPr="00E773A2" w:rsidRDefault="00E773A2" w:rsidP="00E773A2">
      <w:pPr>
        <w:spacing w:before="100" w:beforeAutospacing="1" w:after="100" w:afterAutospacing="1" w:line="360" w:lineRule="auto"/>
        <w:jc w:val="both"/>
        <w:rPr>
          <w:rFonts w:ascii="Times New Roman" w:eastAsia="Times New Roman" w:hAnsi="Times New Roman" w:cs="Times New Roman"/>
          <w:sz w:val="24"/>
          <w:szCs w:val="24"/>
        </w:rPr>
      </w:pPr>
      <w:r w:rsidRPr="00E773A2">
        <w:rPr>
          <w:rFonts w:ascii="Times New Roman" w:eastAsia="Times New Roman" w:hAnsi="Times New Roman" w:cs="Times New Roman"/>
          <w:sz w:val="24"/>
          <w:szCs w:val="24"/>
        </w:rPr>
        <w:t>After completing my Kenya Certificate of Secondary Education (KCSE), I made a deliberate and strategic decision to pursue a career in Information Technology. Rather than rushing directly into a degree program, I chose to begin with foundational computer training to build practical competence and confidence. This decision reflected my belief that strong foundations are essential for long-term academic and professional success.</w:t>
      </w:r>
    </w:p>
    <w:p w:rsidR="00E773A2" w:rsidRPr="00E773A2" w:rsidRDefault="00E773A2" w:rsidP="00E773A2">
      <w:pPr>
        <w:spacing w:before="100" w:beforeAutospacing="1" w:after="100" w:afterAutospacing="1" w:line="360" w:lineRule="auto"/>
        <w:jc w:val="both"/>
        <w:rPr>
          <w:rFonts w:ascii="Times New Roman" w:eastAsia="Times New Roman" w:hAnsi="Times New Roman" w:cs="Times New Roman"/>
          <w:sz w:val="24"/>
          <w:szCs w:val="24"/>
        </w:rPr>
      </w:pPr>
      <w:r w:rsidRPr="00E773A2">
        <w:rPr>
          <w:rFonts w:ascii="Times New Roman" w:eastAsia="Times New Roman" w:hAnsi="Times New Roman" w:cs="Times New Roman"/>
          <w:sz w:val="24"/>
          <w:szCs w:val="24"/>
        </w:rPr>
        <w:t>I enrolled at Aberdare Institute of Technology, where I undertook a three-month course in the International Computer Driving License (ICDL). The ICDL program introduced me to structured computer literacy, covering key areas such as computer fundamentals, word processing, spreadsheets, presentations, internet usage, and basic information security principles. Although the duration of the course was relatively short, it played a critical role in shaping my confidence and competence in working with digital systems.</w:t>
      </w:r>
    </w:p>
    <w:p w:rsidR="00E773A2" w:rsidRPr="00E773A2" w:rsidRDefault="00E773A2" w:rsidP="00E773A2">
      <w:pPr>
        <w:spacing w:before="100" w:beforeAutospacing="1" w:after="100" w:afterAutospacing="1" w:line="360" w:lineRule="auto"/>
        <w:jc w:val="both"/>
        <w:rPr>
          <w:rFonts w:ascii="Times New Roman" w:eastAsia="Times New Roman" w:hAnsi="Times New Roman" w:cs="Times New Roman"/>
          <w:sz w:val="24"/>
          <w:szCs w:val="24"/>
        </w:rPr>
      </w:pPr>
      <w:r w:rsidRPr="00E773A2">
        <w:rPr>
          <w:rFonts w:ascii="Times New Roman" w:eastAsia="Times New Roman" w:hAnsi="Times New Roman" w:cs="Times New Roman"/>
          <w:sz w:val="24"/>
          <w:szCs w:val="24"/>
        </w:rPr>
        <w:t>During the ICDL program, I developed practical proficiency in essential computing tools and gained a deeper understanding of how technology supports productivity and communication in modern organizations. Successfully completing and passing all required ICDL units not only earned me certification but also marked my formal entry into the world of computing. This achievement strengthened my confidence and confirmed my interest in pursuing Information Technology as a long-term career path.</w:t>
      </w:r>
    </w:p>
    <w:p w:rsidR="00E773A2" w:rsidRPr="00E773A2" w:rsidRDefault="00E773A2" w:rsidP="00E773A2">
      <w:pPr>
        <w:spacing w:before="100" w:beforeAutospacing="1" w:after="100" w:afterAutospacing="1" w:line="360" w:lineRule="auto"/>
        <w:jc w:val="both"/>
        <w:rPr>
          <w:rFonts w:ascii="Times New Roman" w:eastAsia="Times New Roman" w:hAnsi="Times New Roman" w:cs="Times New Roman"/>
          <w:sz w:val="24"/>
          <w:szCs w:val="24"/>
        </w:rPr>
      </w:pPr>
      <w:r w:rsidRPr="00E773A2">
        <w:rPr>
          <w:rFonts w:ascii="Times New Roman" w:eastAsia="Times New Roman" w:hAnsi="Times New Roman" w:cs="Times New Roman"/>
          <w:sz w:val="24"/>
          <w:szCs w:val="24"/>
        </w:rPr>
        <w:t>Following the successful completion of my ICDL certification, I advanced my academic journey by enrolling at Dedan Kimathi University of Technology (DeKUT), where I pursued a Diploma in Information Technology for a duration of three years. The diploma program provided me with a comprehensive and structured grounding in core IT disciplines. It exposed me to fundamental concepts in computer systems, networking, programming, database management, web development, information systems, and system analysis and design.</w:t>
      </w:r>
    </w:p>
    <w:p w:rsidR="00E773A2" w:rsidRPr="00E773A2" w:rsidRDefault="00E773A2" w:rsidP="00E773A2">
      <w:pPr>
        <w:spacing w:before="100" w:beforeAutospacing="1" w:after="100" w:afterAutospacing="1" w:line="360" w:lineRule="auto"/>
        <w:jc w:val="both"/>
        <w:rPr>
          <w:rFonts w:ascii="Times New Roman" w:eastAsia="Times New Roman" w:hAnsi="Times New Roman" w:cs="Times New Roman"/>
          <w:sz w:val="24"/>
          <w:szCs w:val="24"/>
        </w:rPr>
      </w:pPr>
      <w:r w:rsidRPr="00E773A2">
        <w:rPr>
          <w:rFonts w:ascii="Times New Roman" w:eastAsia="Times New Roman" w:hAnsi="Times New Roman" w:cs="Times New Roman"/>
          <w:sz w:val="24"/>
          <w:szCs w:val="24"/>
        </w:rPr>
        <w:t>The diploma level was particularly transformative because it moved me beyond basic computer literacy into deeper technical understanding. I began learning programming logic, understanding how systems are structured, and appreciating the importance of algorithmic thinking. Courses in networking introduced me to how data flows across systems and how infrastructure supports communication. Database studies enhanced my understanding of data organization, retrieval, and integrity. These concepts collectively strengthened my analytical thinking and problem-solving skills.</w:t>
      </w:r>
    </w:p>
    <w:p w:rsidR="00E773A2" w:rsidRPr="00E773A2" w:rsidRDefault="00E773A2" w:rsidP="00E773A2">
      <w:pPr>
        <w:spacing w:before="100" w:beforeAutospacing="1" w:after="100" w:afterAutospacing="1" w:line="360" w:lineRule="auto"/>
        <w:jc w:val="both"/>
        <w:rPr>
          <w:rFonts w:ascii="Times New Roman" w:eastAsia="Times New Roman" w:hAnsi="Times New Roman" w:cs="Times New Roman"/>
          <w:sz w:val="24"/>
          <w:szCs w:val="24"/>
        </w:rPr>
      </w:pPr>
      <w:r w:rsidRPr="00E773A2">
        <w:rPr>
          <w:rFonts w:ascii="Times New Roman" w:eastAsia="Times New Roman" w:hAnsi="Times New Roman" w:cs="Times New Roman"/>
          <w:sz w:val="24"/>
          <w:szCs w:val="24"/>
        </w:rPr>
        <w:t>Beyond technical knowledge, the diploma program also cultivated teamwork, presentation skills, and academic research abilities. Group assignments and practical projects required collaboration, communication, and shared responsibility. These experiences helped me develop interpersonal skills that are essential in professional environments where multidisciplinary teams work together to achieve common goals.</w:t>
      </w:r>
    </w:p>
    <w:p w:rsidR="00E773A2" w:rsidRPr="00E773A2" w:rsidRDefault="00E773A2" w:rsidP="00E773A2">
      <w:pPr>
        <w:spacing w:before="100" w:beforeAutospacing="1" w:after="100" w:afterAutospacing="1" w:line="360" w:lineRule="auto"/>
        <w:jc w:val="both"/>
        <w:rPr>
          <w:rFonts w:ascii="Times New Roman" w:eastAsia="Times New Roman" w:hAnsi="Times New Roman" w:cs="Times New Roman"/>
          <w:sz w:val="24"/>
          <w:szCs w:val="24"/>
        </w:rPr>
      </w:pPr>
      <w:r w:rsidRPr="00E773A2">
        <w:rPr>
          <w:rFonts w:ascii="Times New Roman" w:eastAsia="Times New Roman" w:hAnsi="Times New Roman" w:cs="Times New Roman"/>
          <w:sz w:val="24"/>
          <w:szCs w:val="24"/>
        </w:rPr>
        <w:t>Upon successful completion of the program, I was awarded a Diploma Certificate in Information Technology. This milestone represented not only academic achievement but also personal growth and discipline. It validated my ability to persist through structured academic training and prepared me for more advanced studies and professional responsibilities.</w:t>
      </w:r>
    </w:p>
    <w:p w:rsidR="00E773A2" w:rsidRPr="00E773A2" w:rsidRDefault="00E773A2" w:rsidP="00E773A2">
      <w:pPr>
        <w:spacing w:before="100" w:beforeAutospacing="1" w:after="100" w:afterAutospacing="1" w:line="360" w:lineRule="auto"/>
        <w:jc w:val="both"/>
        <w:rPr>
          <w:rFonts w:ascii="Times New Roman" w:eastAsia="Times New Roman" w:hAnsi="Times New Roman" w:cs="Times New Roman"/>
          <w:sz w:val="24"/>
          <w:szCs w:val="24"/>
        </w:rPr>
      </w:pPr>
      <w:r w:rsidRPr="00E773A2">
        <w:rPr>
          <w:rFonts w:ascii="Times New Roman" w:eastAsia="Times New Roman" w:hAnsi="Times New Roman" w:cs="Times New Roman"/>
          <w:sz w:val="24"/>
          <w:szCs w:val="24"/>
        </w:rPr>
        <w:t>In September 2022, immediately after completing my diploma, I progressed to enroll for a Bachelor of Science in Information Technology (BSc IT) at Dedan Kimathi University of Technology. This transition marked a shift from foundational technical training to advanced specialization and innovation. The degree program required higher levels of analytical reasoning, research capability, and independent project development.</w:t>
      </w:r>
    </w:p>
    <w:p w:rsidR="00E773A2" w:rsidRPr="00E773A2" w:rsidRDefault="00E773A2" w:rsidP="00E773A2">
      <w:pPr>
        <w:spacing w:before="100" w:beforeAutospacing="1" w:after="100" w:afterAutospacing="1" w:line="360" w:lineRule="auto"/>
        <w:jc w:val="both"/>
        <w:rPr>
          <w:rFonts w:ascii="Times New Roman" w:eastAsia="Times New Roman" w:hAnsi="Times New Roman" w:cs="Times New Roman"/>
          <w:sz w:val="24"/>
          <w:szCs w:val="24"/>
        </w:rPr>
      </w:pPr>
      <w:r w:rsidRPr="00E773A2">
        <w:rPr>
          <w:rFonts w:ascii="Times New Roman" w:eastAsia="Times New Roman" w:hAnsi="Times New Roman" w:cs="Times New Roman"/>
          <w:sz w:val="24"/>
          <w:szCs w:val="24"/>
        </w:rPr>
        <w:t>At the bachelor’s level, my academic exposure expanded to include advanced programming, software engineering principles, database optimization, system architecture, cybersecurity concepts, and cloud-based technologies. The coursework demanded deeper understanding and application rather than surface-level knowledge. I became more confident in designing systems, developing structured applications, and evaluating technology solutions critically.</w:t>
      </w:r>
    </w:p>
    <w:p w:rsidR="00E773A2" w:rsidRPr="00E773A2" w:rsidRDefault="00E773A2" w:rsidP="00E773A2">
      <w:pPr>
        <w:spacing w:before="100" w:beforeAutospacing="1" w:after="100" w:afterAutospacing="1" w:line="360" w:lineRule="auto"/>
        <w:jc w:val="both"/>
        <w:rPr>
          <w:rFonts w:ascii="Times New Roman" w:eastAsia="Times New Roman" w:hAnsi="Times New Roman" w:cs="Times New Roman"/>
          <w:sz w:val="24"/>
          <w:szCs w:val="24"/>
        </w:rPr>
      </w:pPr>
      <w:r w:rsidRPr="00E773A2">
        <w:rPr>
          <w:rFonts w:ascii="Times New Roman" w:eastAsia="Times New Roman" w:hAnsi="Times New Roman" w:cs="Times New Roman"/>
          <w:sz w:val="24"/>
          <w:szCs w:val="24"/>
        </w:rPr>
        <w:t>University education significantly enhanced my academic maturity. I learned how to conduct research, analyze technical problems systematically, and propose viable solutions. I also developed stronger time management skills as academic expectations increased. Balancing coursework, project development, innovation activities, and personal responsibilities required discipline and strategic planning.</w:t>
      </w:r>
    </w:p>
    <w:p w:rsidR="00E773A2" w:rsidRPr="00E773A2" w:rsidRDefault="00E773A2" w:rsidP="00E773A2">
      <w:pPr>
        <w:spacing w:before="100" w:beforeAutospacing="1" w:after="100" w:afterAutospacing="1" w:line="360" w:lineRule="auto"/>
        <w:jc w:val="both"/>
        <w:rPr>
          <w:rFonts w:ascii="Times New Roman" w:eastAsia="Times New Roman" w:hAnsi="Times New Roman" w:cs="Times New Roman"/>
          <w:sz w:val="24"/>
          <w:szCs w:val="24"/>
        </w:rPr>
      </w:pPr>
      <w:r w:rsidRPr="00E773A2">
        <w:rPr>
          <w:rFonts w:ascii="Times New Roman" w:eastAsia="Times New Roman" w:hAnsi="Times New Roman" w:cs="Times New Roman"/>
          <w:sz w:val="24"/>
          <w:szCs w:val="24"/>
        </w:rPr>
        <w:t>Beyond classroom learning, I have consistently pursued additional professional certifications to complement my academic training. These include networking, cybersecurity, responsible computing, and full stack development certifications such as the IBM Full Stack Developer certification. This continuous learning approach reflects my strong work ethic, curiosity, and readiness for the dynamic and rapidly evolving demands of the technology industry.</w:t>
      </w:r>
    </w:p>
    <w:p w:rsidR="009F4E92" w:rsidRDefault="00E773A2" w:rsidP="009F4E92">
      <w:pPr>
        <w:spacing w:before="100" w:beforeAutospacing="1" w:after="100" w:afterAutospacing="1" w:line="360" w:lineRule="auto"/>
        <w:jc w:val="both"/>
        <w:rPr>
          <w:rFonts w:ascii="Times New Roman" w:eastAsia="Times New Roman" w:hAnsi="Times New Roman" w:cs="Times New Roman"/>
          <w:sz w:val="24"/>
          <w:szCs w:val="24"/>
        </w:rPr>
      </w:pPr>
      <w:r w:rsidRPr="00E773A2">
        <w:rPr>
          <w:rFonts w:ascii="Times New Roman" w:eastAsia="Times New Roman" w:hAnsi="Times New Roman" w:cs="Times New Roman"/>
          <w:sz w:val="24"/>
          <w:szCs w:val="24"/>
        </w:rPr>
        <w:t>My university education has therefore been more than an academic progression; it has been a journey of intellectual development, technical competence, and professional preparation. Each stage—from ICDL to Diploma to Bachelor’s degree—represents intentional growth and specialization. These experiences collectively demonstrate my commitment to excellence and my readiness to contribute meaningfully to the field of Information Technology.</w:t>
      </w:r>
    </w:p>
    <w:p w:rsidR="003B154F" w:rsidRPr="009F4E92" w:rsidRDefault="009F4E92" w:rsidP="009F4E92">
      <w:pPr>
        <w:spacing w:before="100" w:beforeAutospacing="1" w:after="100" w:afterAutospacing="1" w:line="360" w:lineRule="auto"/>
        <w:jc w:val="center"/>
        <w:rPr>
          <w:rFonts w:ascii="Times New Roman" w:eastAsia="Times New Roman" w:hAnsi="Times New Roman" w:cs="Times New Roman"/>
          <w:b/>
          <w:color w:val="1F497D" w:themeColor="text2"/>
          <w:sz w:val="32"/>
          <w:szCs w:val="28"/>
        </w:rPr>
      </w:pPr>
      <w:r w:rsidRPr="009F4E92">
        <w:rPr>
          <w:rFonts w:ascii="Times New Roman" w:hAnsi="Times New Roman" w:cs="Times New Roman"/>
          <w:b/>
          <w:color w:val="1F497D" w:themeColor="text2"/>
          <w:sz w:val="32"/>
          <w:szCs w:val="28"/>
        </w:rPr>
        <w:t>PROFESSIONAL CERTIFICATIONS</w:t>
      </w:r>
    </w:p>
    <w:p w:rsidR="00E773A2" w:rsidRPr="00E773A2" w:rsidRDefault="00E773A2" w:rsidP="00E773A2">
      <w:pPr>
        <w:pStyle w:val="NormalWeb"/>
        <w:spacing w:line="360" w:lineRule="auto"/>
      </w:pPr>
      <w:r w:rsidRPr="00E773A2">
        <w:t>Beyond formal academic training, I have intentionally pursued professional certifications to deepen my technical competence and align myself with global industry standards. I strongly believe that university education provides theoretical grounding, but professional certifications validate practical competence and commitment to continuous learning.</w:t>
      </w:r>
    </w:p>
    <w:p w:rsidR="00E773A2" w:rsidRPr="00E773A2" w:rsidRDefault="00E773A2" w:rsidP="00E773A2">
      <w:pPr>
        <w:pStyle w:val="NormalWeb"/>
        <w:spacing w:line="360" w:lineRule="auto"/>
        <w:jc w:val="center"/>
        <w:rPr>
          <w:b/>
        </w:rPr>
      </w:pPr>
      <w:r w:rsidRPr="00E773A2">
        <w:rPr>
          <w:b/>
        </w:rPr>
        <w:t>International Computer Driving License (ICDL)</w:t>
      </w:r>
    </w:p>
    <w:p w:rsidR="00E773A2" w:rsidRPr="00E773A2" w:rsidRDefault="00E773A2" w:rsidP="00E773A2">
      <w:pPr>
        <w:pStyle w:val="NormalWeb"/>
        <w:spacing w:line="360" w:lineRule="auto"/>
      </w:pPr>
      <w:r w:rsidRPr="00E773A2">
        <w:t>The International Computer Driving License (ICDL) was my foundational certification in computing. Achieving this certification required disciplined training in computer fundamentals, word processing, spreadsheets, presentations, internet applications, and digital communication tools. The process demanded consistent practice and examination-based assessment for each module.</w:t>
      </w:r>
    </w:p>
    <w:p w:rsidR="00E773A2" w:rsidRPr="00E773A2" w:rsidRDefault="00E773A2" w:rsidP="00E773A2">
      <w:pPr>
        <w:pStyle w:val="NormalWeb"/>
        <w:spacing w:line="360" w:lineRule="auto"/>
      </w:pPr>
      <w:r w:rsidRPr="00E773A2">
        <w:t>Successfully completing ICDL was not merely about obtaining a certificate; it was about building confidence in operating digital systems efficiently. It strengthened my understanding of productivity software and digital literacy, skills that are essential in both academic and corporate environments. This certification laid the foundation for my progression into more advanced technical studies.</w:t>
      </w:r>
    </w:p>
    <w:p w:rsidR="009F4E92" w:rsidRDefault="009F4E92" w:rsidP="00E773A2">
      <w:pPr>
        <w:pStyle w:val="NormalWeb"/>
        <w:spacing w:line="360" w:lineRule="auto"/>
        <w:rPr>
          <w:rFonts w:eastAsiaTheme="minorEastAsia"/>
        </w:rPr>
      </w:pPr>
    </w:p>
    <w:p w:rsidR="009F4E92" w:rsidRPr="009F4E92" w:rsidRDefault="009F4E92" w:rsidP="009F4E92">
      <w:pPr>
        <w:pStyle w:val="NormalWeb"/>
        <w:spacing w:line="360" w:lineRule="auto"/>
        <w:jc w:val="center"/>
        <w:rPr>
          <w:b/>
        </w:rPr>
      </w:pPr>
      <w:r w:rsidRPr="009F4E92">
        <w:rPr>
          <w:b/>
        </w:rPr>
        <w:t>Networking C</w:t>
      </w:r>
      <w:r w:rsidRPr="009F4E92">
        <w:rPr>
          <w:b/>
        </w:rPr>
        <w:t>ertification</w:t>
      </w:r>
    </w:p>
    <w:p w:rsidR="00E773A2" w:rsidRPr="00E773A2" w:rsidRDefault="00E773A2" w:rsidP="00E773A2">
      <w:pPr>
        <w:pStyle w:val="NormalWeb"/>
        <w:spacing w:line="360" w:lineRule="auto"/>
      </w:pPr>
      <w:r w:rsidRPr="00E773A2">
        <w:t>Pursuing networking certification required mastering the principles of computer networks, including network topologies, protocols, IP addressing, routing, switching, and network security fundamentals. Networking is a core component of Information Technology because it defines how systems communicate and exchange data.</w:t>
      </w:r>
    </w:p>
    <w:p w:rsidR="00E773A2" w:rsidRPr="00E773A2" w:rsidRDefault="00E773A2" w:rsidP="00E773A2">
      <w:pPr>
        <w:pStyle w:val="NormalWeb"/>
        <w:spacing w:line="360" w:lineRule="auto"/>
      </w:pPr>
      <w:r w:rsidRPr="00E773A2">
        <w:t>Achieving this certification required practical lab work, configuration exercises, and theoretical examinations. Through this process, I developed a deeper appreciation of system infrastructure and communication architectures. This knowledge later enhanced my ability to understand backend systems and cloud-based deployments.</w:t>
      </w:r>
    </w:p>
    <w:p w:rsidR="00E773A2" w:rsidRPr="00E773A2" w:rsidRDefault="00E773A2" w:rsidP="00E773A2">
      <w:pPr>
        <w:spacing w:line="360" w:lineRule="auto"/>
        <w:rPr>
          <w:rFonts w:ascii="Times New Roman" w:hAnsi="Times New Roman" w:cs="Times New Roman"/>
          <w:sz w:val="24"/>
          <w:szCs w:val="24"/>
        </w:rPr>
      </w:pPr>
    </w:p>
    <w:p w:rsidR="009F4E92" w:rsidRPr="009F4E92" w:rsidRDefault="009F4E92" w:rsidP="009F4E92">
      <w:pPr>
        <w:pStyle w:val="NormalWeb"/>
        <w:spacing w:line="360" w:lineRule="auto"/>
        <w:jc w:val="center"/>
        <w:rPr>
          <w:b/>
        </w:rPr>
      </w:pPr>
      <w:r w:rsidRPr="009F4E92">
        <w:rPr>
          <w:b/>
        </w:rPr>
        <w:t>Cybersecurity C</w:t>
      </w:r>
      <w:r w:rsidRPr="009F4E92">
        <w:rPr>
          <w:b/>
        </w:rPr>
        <w:t>ertification</w:t>
      </w:r>
    </w:p>
    <w:p w:rsidR="00E773A2" w:rsidRPr="00E773A2" w:rsidRDefault="00E773A2" w:rsidP="00E773A2">
      <w:pPr>
        <w:pStyle w:val="NormalWeb"/>
        <w:spacing w:line="360" w:lineRule="auto"/>
      </w:pPr>
      <w:r w:rsidRPr="00E773A2">
        <w:t>Cybersecurity certification demanded an understanding of data protection, threat mitigation, system vulnerabilities, and ethical responsibility in handling digital information. In a world where data breaches and cyber threats are increasingly common, cybersecurity competence is essential.</w:t>
      </w:r>
    </w:p>
    <w:p w:rsidR="009F4E92" w:rsidRDefault="00E773A2" w:rsidP="00E773A2">
      <w:pPr>
        <w:pStyle w:val="NormalWeb"/>
        <w:spacing w:line="360" w:lineRule="auto"/>
      </w:pPr>
      <w:r w:rsidRPr="00E773A2">
        <w:t>The certification process required studying encryption principles, authentication mechanisms, secure system configurations, and risk assessment techniques. This training strengthened my awareness of ethical computing and secure application development. It also influenced how I design systems, ensuring that security is integrated rather than treated as an afterthought.</w:t>
      </w:r>
    </w:p>
    <w:p w:rsidR="009F4E92" w:rsidRPr="009F4E92" w:rsidRDefault="009F4E92" w:rsidP="009F4E92">
      <w:pPr>
        <w:pStyle w:val="NormalWeb"/>
        <w:spacing w:line="360" w:lineRule="auto"/>
        <w:jc w:val="center"/>
        <w:rPr>
          <w:b/>
        </w:rPr>
      </w:pPr>
      <w:r w:rsidRPr="009F4E92">
        <w:rPr>
          <w:b/>
        </w:rPr>
        <w:t>Responsible C</w:t>
      </w:r>
      <w:r w:rsidRPr="009F4E92">
        <w:rPr>
          <w:b/>
        </w:rPr>
        <w:t>omputing</w:t>
      </w:r>
      <w:r w:rsidRPr="009F4E92">
        <w:rPr>
          <w:b/>
        </w:rPr>
        <w:t xml:space="preserve"> Certification</w:t>
      </w:r>
    </w:p>
    <w:p w:rsidR="00E773A2" w:rsidRPr="00E773A2" w:rsidRDefault="00E773A2" w:rsidP="00E773A2">
      <w:pPr>
        <w:pStyle w:val="NormalWeb"/>
        <w:spacing w:line="360" w:lineRule="auto"/>
      </w:pPr>
      <w:r w:rsidRPr="00E773A2">
        <w:t>Responsible computing emphasizes ethical behavior in the use of digital systems. This certification focused on digital ethics, intellectual property rights, data privacy, and professional responsibility in technology usage.</w:t>
      </w:r>
    </w:p>
    <w:p w:rsidR="00E773A2" w:rsidRPr="00E773A2" w:rsidRDefault="00E773A2" w:rsidP="00E773A2">
      <w:pPr>
        <w:pStyle w:val="NormalWeb"/>
        <w:spacing w:line="360" w:lineRule="auto"/>
      </w:pPr>
      <w:r w:rsidRPr="00E773A2">
        <w:t>Through this certification, I developed a strong ethical framework that guides my professional decisions. As a software developer, I recognize that technology can significantly impact society. Therefore, ethical awareness is not optional—it is a responsibility.</w:t>
      </w:r>
    </w:p>
    <w:p w:rsidR="009F4E92" w:rsidRPr="009F4E92" w:rsidRDefault="009F4E92" w:rsidP="009F4E92">
      <w:pPr>
        <w:pStyle w:val="NormalWeb"/>
        <w:spacing w:line="360" w:lineRule="auto"/>
        <w:jc w:val="center"/>
        <w:rPr>
          <w:rFonts w:eastAsiaTheme="minorEastAsia"/>
          <w:b/>
        </w:rPr>
      </w:pPr>
      <w:r>
        <w:rPr>
          <w:b/>
        </w:rPr>
        <w:t>IBM Full Stack Developer C</w:t>
      </w:r>
      <w:r w:rsidRPr="009F4E92">
        <w:rPr>
          <w:b/>
        </w:rPr>
        <w:t>ertification</w:t>
      </w:r>
    </w:p>
    <w:p w:rsidR="00E773A2" w:rsidRPr="00E773A2" w:rsidRDefault="00E773A2" w:rsidP="00E773A2">
      <w:pPr>
        <w:pStyle w:val="NormalWeb"/>
        <w:spacing w:line="360" w:lineRule="auto"/>
      </w:pPr>
      <w:r w:rsidRPr="00E773A2">
        <w:t>The IBM Full Stack Developer certification represents one of my most comprehensive professional training experiences. Achieving this certification required dedication, long hours of practice, and consistent engagement with modern development frameworks and cloud technologies.</w:t>
      </w:r>
    </w:p>
    <w:p w:rsidR="00E773A2" w:rsidRPr="00E773A2" w:rsidRDefault="00E773A2" w:rsidP="00E773A2">
      <w:pPr>
        <w:pStyle w:val="NormalWeb"/>
        <w:spacing w:line="360" w:lineRule="auto"/>
      </w:pPr>
      <w:r w:rsidRPr="00E773A2">
        <w:t>This program covered frontend development, backend services, databases, APIs, containerization, and cloud deployment. It required practical projects that simulated real-world software development environments. Through this certification, I strengthened my ability to build scalable, end-to-end applications and understand system integration at a professional level.</w:t>
      </w:r>
    </w:p>
    <w:p w:rsidR="009F4E92" w:rsidRDefault="00E773A2" w:rsidP="009F4E92">
      <w:pPr>
        <w:pStyle w:val="NormalWeb"/>
        <w:spacing w:line="360" w:lineRule="auto"/>
      </w:pPr>
      <w:r w:rsidRPr="00E773A2">
        <w:t>This certification significantly enhanced my industry readiness and positioned me competitively in the software development field.</w:t>
      </w:r>
    </w:p>
    <w:p w:rsidR="00E773A2" w:rsidRPr="00D0068F" w:rsidRDefault="00D0068F" w:rsidP="009F4E92">
      <w:pPr>
        <w:pStyle w:val="NormalWeb"/>
        <w:spacing w:line="360" w:lineRule="auto"/>
        <w:jc w:val="center"/>
        <w:rPr>
          <w:b/>
          <w:sz w:val="28"/>
          <w:szCs w:val="28"/>
        </w:rPr>
      </w:pPr>
      <w:r w:rsidRPr="00D0068F">
        <w:rPr>
          <w:b/>
          <w:sz w:val="28"/>
          <w:szCs w:val="28"/>
        </w:rPr>
        <w:t>SIGNIFICANCE OF PROFESSIONAL CERTIFICATIONS</w:t>
      </w:r>
    </w:p>
    <w:p w:rsidR="00E773A2" w:rsidRPr="00E773A2" w:rsidRDefault="00E773A2" w:rsidP="00E773A2">
      <w:pPr>
        <w:pStyle w:val="NormalWeb"/>
        <w:spacing w:line="360" w:lineRule="auto"/>
      </w:pPr>
      <w:r w:rsidRPr="00E773A2">
        <w:t>Collectively, these certifications represent more than academic additions to my resume. They demonstrate:</w:t>
      </w:r>
    </w:p>
    <w:p w:rsidR="00E773A2" w:rsidRPr="00E773A2" w:rsidRDefault="00E773A2" w:rsidP="00E773A2">
      <w:pPr>
        <w:pStyle w:val="NormalWeb"/>
        <w:numPr>
          <w:ilvl w:val="0"/>
          <w:numId w:val="10"/>
        </w:numPr>
        <w:spacing w:line="360" w:lineRule="auto"/>
        <w:ind w:firstLine="0"/>
      </w:pPr>
      <w:r w:rsidRPr="00E773A2">
        <w:t>Commitment to lifelong learning</w:t>
      </w:r>
    </w:p>
    <w:p w:rsidR="00E773A2" w:rsidRPr="00E773A2" w:rsidRDefault="00E773A2" w:rsidP="00E773A2">
      <w:pPr>
        <w:pStyle w:val="NormalWeb"/>
        <w:numPr>
          <w:ilvl w:val="0"/>
          <w:numId w:val="10"/>
        </w:numPr>
        <w:spacing w:line="360" w:lineRule="auto"/>
        <w:ind w:firstLine="0"/>
      </w:pPr>
      <w:r w:rsidRPr="00E773A2">
        <w:t>Technical versatility</w:t>
      </w:r>
    </w:p>
    <w:p w:rsidR="00E773A2" w:rsidRPr="00E773A2" w:rsidRDefault="00E773A2" w:rsidP="00E773A2">
      <w:pPr>
        <w:pStyle w:val="NormalWeb"/>
        <w:numPr>
          <w:ilvl w:val="0"/>
          <w:numId w:val="10"/>
        </w:numPr>
        <w:spacing w:line="360" w:lineRule="auto"/>
        <w:ind w:firstLine="0"/>
      </w:pPr>
      <w:r w:rsidRPr="00E773A2">
        <w:t>Practical competence</w:t>
      </w:r>
    </w:p>
    <w:p w:rsidR="00E773A2" w:rsidRPr="00E773A2" w:rsidRDefault="00E773A2" w:rsidP="00E773A2">
      <w:pPr>
        <w:pStyle w:val="NormalWeb"/>
        <w:numPr>
          <w:ilvl w:val="0"/>
          <w:numId w:val="10"/>
        </w:numPr>
        <w:spacing w:line="360" w:lineRule="auto"/>
        <w:ind w:firstLine="0"/>
      </w:pPr>
      <w:r w:rsidRPr="00E773A2">
        <w:t>Ethical awareness</w:t>
      </w:r>
    </w:p>
    <w:p w:rsidR="00E773A2" w:rsidRPr="00E773A2" w:rsidRDefault="00E773A2" w:rsidP="00E773A2">
      <w:pPr>
        <w:pStyle w:val="NormalWeb"/>
        <w:numPr>
          <w:ilvl w:val="0"/>
          <w:numId w:val="10"/>
        </w:numPr>
        <w:spacing w:line="360" w:lineRule="auto"/>
        <w:ind w:firstLine="0"/>
      </w:pPr>
      <w:r w:rsidRPr="00E773A2">
        <w:t>Readiness for global technology standards</w:t>
      </w:r>
    </w:p>
    <w:p w:rsidR="00E773A2" w:rsidRPr="00E773A2" w:rsidRDefault="00E773A2" w:rsidP="00E773A2">
      <w:pPr>
        <w:pStyle w:val="NormalWeb"/>
        <w:spacing w:line="360" w:lineRule="auto"/>
      </w:pPr>
      <w:r w:rsidRPr="00E773A2">
        <w:t>Each certification required discipline, time investment, and intellectual effort. Balancing these certifications alongside academic studies and personal responsibilities reflects my determination and work ethic.</w:t>
      </w:r>
    </w:p>
    <w:p w:rsidR="009F4E92" w:rsidRDefault="00E773A2" w:rsidP="009F4E92">
      <w:pPr>
        <w:pStyle w:val="NormalWeb"/>
        <w:spacing w:line="360" w:lineRule="auto"/>
      </w:pPr>
      <w:r w:rsidRPr="00E773A2">
        <w:t>These achievements position me not only as a graduate but as a continuously evolving technology professional prepared to contribute meaningfully in professional environments.</w:t>
      </w:r>
    </w:p>
    <w:p w:rsidR="009F4E92" w:rsidRPr="009F4E92" w:rsidRDefault="009F4E92" w:rsidP="009F4E92">
      <w:pPr>
        <w:pStyle w:val="NormalWeb"/>
        <w:spacing w:line="360" w:lineRule="auto"/>
        <w:jc w:val="center"/>
        <w:rPr>
          <w:b/>
          <w:color w:val="1F497D" w:themeColor="text2"/>
          <w:sz w:val="28"/>
          <w:szCs w:val="28"/>
        </w:rPr>
      </w:pPr>
      <w:r w:rsidRPr="009F4E92">
        <w:rPr>
          <w:b/>
          <w:color w:val="1F497D" w:themeColor="text2"/>
          <w:sz w:val="28"/>
          <w:szCs w:val="28"/>
        </w:rPr>
        <w:t>TECHNICAL SKILLS AND CAREER PATH</w:t>
      </w:r>
    </w:p>
    <w:p w:rsidR="009F4E92" w:rsidRPr="009F4E92" w:rsidRDefault="009F4E92" w:rsidP="009F4E92">
      <w:pPr>
        <w:pStyle w:val="NormalWeb"/>
        <w:spacing w:line="360" w:lineRule="auto"/>
      </w:pPr>
      <w:r w:rsidRPr="009F4E92">
        <w:t>My technical journey has been shaped by curiosity, structured learning, and deliberate practice. Over the years, I have developed a strong specialization in Android application development using Kotlin, while simultaneously building competence in backend systems and cloud technologies. My technical skill set is not limited to academic exercises; it is the result of hands-on project development, experimentation, debugging, and continuous improvement.</w:t>
      </w:r>
    </w:p>
    <w:p w:rsidR="009F4E92" w:rsidRPr="009F4E92" w:rsidRDefault="009F4E92" w:rsidP="009F4E92">
      <w:pPr>
        <w:pStyle w:val="NormalWeb"/>
        <w:spacing w:line="360" w:lineRule="auto"/>
        <w:jc w:val="center"/>
        <w:rPr>
          <w:b/>
        </w:rPr>
      </w:pPr>
      <w:r w:rsidRPr="009F4E92">
        <w:rPr>
          <w:b/>
        </w:rPr>
        <w:t>Android Application Development (Kotlin)</w:t>
      </w:r>
    </w:p>
    <w:p w:rsidR="009F4E92" w:rsidRPr="009F4E92" w:rsidRDefault="009F4E92" w:rsidP="009F4E92">
      <w:pPr>
        <w:pStyle w:val="NormalWeb"/>
        <w:spacing w:line="360" w:lineRule="auto"/>
      </w:pPr>
      <w:r w:rsidRPr="009F4E92">
        <w:t>I specialize in Android development using Kotlin, a modern programming language officially supported for Android application development. My journey into Android development began with a desire to build real-world solutions that could directly impact users through mobile technology.</w:t>
      </w:r>
    </w:p>
    <w:p w:rsidR="009F4E92" w:rsidRPr="009F4E92" w:rsidRDefault="009F4E92" w:rsidP="009F4E92">
      <w:pPr>
        <w:pStyle w:val="NormalWeb"/>
        <w:spacing w:line="360" w:lineRule="auto"/>
      </w:pPr>
      <w:r w:rsidRPr="009F4E92">
        <w:t>Through consistent practice and project development, I have gained experience in:</w:t>
      </w:r>
    </w:p>
    <w:p w:rsidR="009F4E92" w:rsidRPr="009F4E92" w:rsidRDefault="009F4E92" w:rsidP="009F4E92">
      <w:pPr>
        <w:pStyle w:val="NormalWeb"/>
        <w:numPr>
          <w:ilvl w:val="0"/>
          <w:numId w:val="11"/>
        </w:numPr>
        <w:spacing w:line="360" w:lineRule="auto"/>
        <w:ind w:firstLine="0"/>
      </w:pPr>
      <w:r w:rsidRPr="009F4E92">
        <w:t>Activity and Fragment lifecycle management</w:t>
      </w:r>
    </w:p>
    <w:p w:rsidR="009F4E92" w:rsidRPr="009F4E92" w:rsidRDefault="009F4E92" w:rsidP="009F4E92">
      <w:pPr>
        <w:pStyle w:val="NormalWeb"/>
        <w:numPr>
          <w:ilvl w:val="0"/>
          <w:numId w:val="11"/>
        </w:numPr>
        <w:spacing w:line="360" w:lineRule="auto"/>
        <w:ind w:firstLine="0"/>
      </w:pPr>
      <w:r w:rsidRPr="009F4E92">
        <w:t>RecyclerView and UI optimization</w:t>
      </w:r>
    </w:p>
    <w:p w:rsidR="009F4E92" w:rsidRPr="009F4E92" w:rsidRDefault="009F4E92" w:rsidP="009F4E92">
      <w:pPr>
        <w:pStyle w:val="NormalWeb"/>
        <w:numPr>
          <w:ilvl w:val="0"/>
          <w:numId w:val="11"/>
        </w:numPr>
        <w:spacing w:line="360" w:lineRule="auto"/>
        <w:ind w:firstLine="0"/>
      </w:pPr>
      <w:r w:rsidRPr="009F4E92">
        <w:t>Material Design implementation</w:t>
      </w:r>
    </w:p>
    <w:p w:rsidR="009F4E92" w:rsidRPr="009F4E92" w:rsidRDefault="009F4E92" w:rsidP="009F4E92">
      <w:pPr>
        <w:pStyle w:val="NormalWeb"/>
        <w:numPr>
          <w:ilvl w:val="0"/>
          <w:numId w:val="11"/>
        </w:numPr>
        <w:spacing w:line="360" w:lineRule="auto"/>
        <w:ind w:firstLine="0"/>
      </w:pPr>
      <w:r w:rsidRPr="009F4E92">
        <w:t>Authentication systems</w:t>
      </w:r>
    </w:p>
    <w:p w:rsidR="009F4E92" w:rsidRPr="009F4E92" w:rsidRDefault="009F4E92" w:rsidP="009F4E92">
      <w:pPr>
        <w:pStyle w:val="NormalWeb"/>
        <w:numPr>
          <w:ilvl w:val="0"/>
          <w:numId w:val="11"/>
        </w:numPr>
        <w:spacing w:line="360" w:lineRule="auto"/>
        <w:ind w:firstLine="0"/>
      </w:pPr>
      <w:r w:rsidRPr="009F4E92">
        <w:t>Real-time database integration</w:t>
      </w:r>
    </w:p>
    <w:p w:rsidR="009F4E92" w:rsidRPr="009F4E92" w:rsidRDefault="009F4E92" w:rsidP="009F4E92">
      <w:pPr>
        <w:pStyle w:val="NormalWeb"/>
        <w:numPr>
          <w:ilvl w:val="0"/>
          <w:numId w:val="11"/>
        </w:numPr>
        <w:spacing w:line="360" w:lineRule="auto"/>
        <w:ind w:firstLine="0"/>
      </w:pPr>
      <w:r w:rsidRPr="009F4E92">
        <w:t>User experience optimization</w:t>
      </w:r>
    </w:p>
    <w:p w:rsidR="009F4E92" w:rsidRPr="009F4E92" w:rsidRDefault="009F4E92" w:rsidP="009F4E92">
      <w:pPr>
        <w:pStyle w:val="NormalWeb"/>
        <w:numPr>
          <w:ilvl w:val="0"/>
          <w:numId w:val="11"/>
        </w:numPr>
        <w:spacing w:line="360" w:lineRule="auto"/>
        <w:ind w:firstLine="0"/>
      </w:pPr>
      <w:r w:rsidRPr="009F4E92">
        <w:t>Debugging and performance tuning</w:t>
      </w:r>
    </w:p>
    <w:p w:rsidR="009F4E92" w:rsidRPr="009F4E92" w:rsidRDefault="009F4E92" w:rsidP="009F4E92">
      <w:pPr>
        <w:pStyle w:val="NormalWeb"/>
        <w:spacing w:line="360" w:lineRule="auto"/>
      </w:pPr>
      <w:r w:rsidRPr="009F4E92">
        <w:t>Developing Android applications has strengthened my understanding of object-oriented programming, architectural patterns, and structured system design. It has also enhanced my problem-solving abilities, as application development often requires diagnosing logical errors, optimizing performance, and ensuring smooth user interactions.</w:t>
      </w:r>
    </w:p>
    <w:p w:rsidR="009F4E92" w:rsidRPr="009F4E92" w:rsidRDefault="009F4E92" w:rsidP="009F4E92">
      <w:pPr>
        <w:spacing w:line="360" w:lineRule="auto"/>
        <w:jc w:val="center"/>
        <w:rPr>
          <w:rFonts w:ascii="Times New Roman" w:hAnsi="Times New Roman" w:cs="Times New Roman"/>
          <w:b/>
          <w:sz w:val="24"/>
          <w:szCs w:val="24"/>
        </w:rPr>
      </w:pPr>
    </w:p>
    <w:p w:rsidR="009F4E92" w:rsidRPr="009F4E92" w:rsidRDefault="009F4E92" w:rsidP="009F4E92">
      <w:pPr>
        <w:spacing w:line="360" w:lineRule="auto"/>
        <w:jc w:val="center"/>
        <w:rPr>
          <w:rFonts w:ascii="Times New Roman" w:hAnsi="Times New Roman" w:cs="Times New Roman"/>
          <w:b/>
          <w:sz w:val="24"/>
          <w:szCs w:val="24"/>
        </w:rPr>
      </w:pPr>
      <w:r w:rsidRPr="009F4E92">
        <w:rPr>
          <w:rFonts w:ascii="Times New Roman" w:hAnsi="Times New Roman" w:cs="Times New Roman"/>
          <w:b/>
          <w:sz w:val="24"/>
          <w:szCs w:val="24"/>
        </w:rPr>
        <w:t>Firebase and Cloud Technologies</w:t>
      </w:r>
    </w:p>
    <w:p w:rsidR="009F4E92" w:rsidRPr="009F4E92" w:rsidRDefault="009F4E92" w:rsidP="009F4E92">
      <w:pPr>
        <w:pStyle w:val="NormalWeb"/>
        <w:spacing w:line="360" w:lineRule="auto"/>
      </w:pPr>
      <w:r w:rsidRPr="009F4E92">
        <w:t>In order to build scalable and modern applications, I have developed strong competence in Firebase and cloud-based infrastructure. Firebase has allowed me to implement:</w:t>
      </w:r>
    </w:p>
    <w:p w:rsidR="009F4E92" w:rsidRPr="009F4E92" w:rsidRDefault="009F4E92" w:rsidP="009F4E92">
      <w:pPr>
        <w:pStyle w:val="NormalWeb"/>
        <w:numPr>
          <w:ilvl w:val="0"/>
          <w:numId w:val="12"/>
        </w:numPr>
        <w:spacing w:line="360" w:lineRule="auto"/>
        <w:ind w:firstLine="0"/>
      </w:pPr>
      <w:r w:rsidRPr="009F4E92">
        <w:t>Authentication systems</w:t>
      </w:r>
    </w:p>
    <w:p w:rsidR="009F4E92" w:rsidRPr="009F4E92" w:rsidRDefault="009F4E92" w:rsidP="009F4E92">
      <w:pPr>
        <w:pStyle w:val="NormalWeb"/>
        <w:numPr>
          <w:ilvl w:val="0"/>
          <w:numId w:val="12"/>
        </w:numPr>
        <w:spacing w:line="360" w:lineRule="auto"/>
        <w:ind w:firstLine="0"/>
      </w:pPr>
      <w:r w:rsidRPr="009F4E92">
        <w:t>Firestore database management</w:t>
      </w:r>
    </w:p>
    <w:p w:rsidR="009F4E92" w:rsidRPr="009F4E92" w:rsidRDefault="009F4E92" w:rsidP="009F4E92">
      <w:pPr>
        <w:pStyle w:val="NormalWeb"/>
        <w:numPr>
          <w:ilvl w:val="0"/>
          <w:numId w:val="12"/>
        </w:numPr>
        <w:spacing w:line="360" w:lineRule="auto"/>
        <w:ind w:firstLine="0"/>
      </w:pPr>
      <w:r w:rsidRPr="009F4E92">
        <w:t>Real-time data synchronization</w:t>
      </w:r>
    </w:p>
    <w:p w:rsidR="009F4E92" w:rsidRPr="009F4E92" w:rsidRDefault="009F4E92" w:rsidP="009F4E92">
      <w:pPr>
        <w:pStyle w:val="NormalWeb"/>
        <w:numPr>
          <w:ilvl w:val="0"/>
          <w:numId w:val="12"/>
        </w:numPr>
        <w:spacing w:line="360" w:lineRule="auto"/>
        <w:ind w:firstLine="0"/>
      </w:pPr>
      <w:r w:rsidRPr="009F4E92">
        <w:t>Cloud Functions</w:t>
      </w:r>
    </w:p>
    <w:p w:rsidR="009F4E92" w:rsidRPr="009F4E92" w:rsidRDefault="009F4E92" w:rsidP="009F4E92">
      <w:pPr>
        <w:pStyle w:val="NormalWeb"/>
        <w:numPr>
          <w:ilvl w:val="0"/>
          <w:numId w:val="12"/>
        </w:numPr>
        <w:spacing w:line="360" w:lineRule="auto"/>
        <w:ind w:firstLine="0"/>
      </w:pPr>
      <w:r w:rsidRPr="009F4E92">
        <w:t>Role-based access control</w:t>
      </w:r>
    </w:p>
    <w:p w:rsidR="009F4E92" w:rsidRPr="009F4E92" w:rsidRDefault="009F4E92" w:rsidP="009F4E92">
      <w:pPr>
        <w:pStyle w:val="NormalWeb"/>
        <w:numPr>
          <w:ilvl w:val="0"/>
          <w:numId w:val="12"/>
        </w:numPr>
        <w:spacing w:line="360" w:lineRule="auto"/>
        <w:ind w:firstLine="0"/>
      </w:pPr>
      <w:r w:rsidRPr="009F4E92">
        <w:t>Security rules implementation</w:t>
      </w:r>
    </w:p>
    <w:p w:rsidR="009F4E92" w:rsidRPr="009F4E92" w:rsidRDefault="009F4E92" w:rsidP="009F4E92">
      <w:pPr>
        <w:pStyle w:val="NormalWeb"/>
        <w:spacing w:line="360" w:lineRule="auto"/>
      </w:pPr>
      <w:r w:rsidRPr="009F4E92">
        <w:t>Working with Firebase exposed me to backend logic, data modeling, and cloud security principles. Implementing Firestore security rules required careful logical structuring to ensure data integrity and protection against unauthorized access.</w:t>
      </w:r>
    </w:p>
    <w:p w:rsidR="009F4E92" w:rsidRDefault="009F4E92" w:rsidP="009F4E92">
      <w:pPr>
        <w:pStyle w:val="NormalWeb"/>
        <w:spacing w:line="360" w:lineRule="auto"/>
      </w:pPr>
      <w:r w:rsidRPr="009F4E92">
        <w:t>Through Cloud Functions, I gained experience in serverless computing, understanding how backend processes can be triggered automatically by database events or HTTP requests. This strengthened my knowledge of event-driven architecture and scalable system design.</w:t>
      </w:r>
    </w:p>
    <w:p w:rsidR="009F4E92" w:rsidRDefault="009F4E92" w:rsidP="009F4E92">
      <w:pPr>
        <w:pStyle w:val="NormalWeb"/>
        <w:spacing w:line="360" w:lineRule="auto"/>
      </w:pPr>
    </w:p>
    <w:p w:rsidR="009F4E92" w:rsidRPr="009F4E92" w:rsidRDefault="009F4E92" w:rsidP="009F4E92">
      <w:pPr>
        <w:pStyle w:val="NormalWeb"/>
        <w:spacing w:line="360" w:lineRule="auto"/>
        <w:jc w:val="center"/>
        <w:rPr>
          <w:b/>
        </w:rPr>
      </w:pPr>
      <w:r w:rsidRPr="009F4E92">
        <w:rPr>
          <w:b/>
        </w:rPr>
        <w:t>Backend Development (NestJS)</w:t>
      </w:r>
    </w:p>
    <w:p w:rsidR="009F4E92" w:rsidRPr="009F4E92" w:rsidRDefault="009F4E92" w:rsidP="009F4E92">
      <w:pPr>
        <w:pStyle w:val="NormalWeb"/>
        <w:spacing w:line="360" w:lineRule="auto"/>
      </w:pPr>
      <w:r w:rsidRPr="009F4E92">
        <w:t>To complement my mobile development expertise, I expanded into backend development using NestJS, a modern Node.js framework designed for building scalable server-side applications. Learning NestJS required understanding:</w:t>
      </w:r>
    </w:p>
    <w:p w:rsidR="009F4E92" w:rsidRPr="009F4E92" w:rsidRDefault="009F4E92" w:rsidP="009F4E92">
      <w:pPr>
        <w:pStyle w:val="NormalWeb"/>
        <w:numPr>
          <w:ilvl w:val="0"/>
          <w:numId w:val="13"/>
        </w:numPr>
        <w:spacing w:line="360" w:lineRule="auto"/>
        <w:ind w:firstLine="0"/>
      </w:pPr>
      <w:r w:rsidRPr="009F4E92">
        <w:t>RESTful API design</w:t>
      </w:r>
    </w:p>
    <w:p w:rsidR="009F4E92" w:rsidRPr="009F4E92" w:rsidRDefault="009F4E92" w:rsidP="009F4E92">
      <w:pPr>
        <w:pStyle w:val="NormalWeb"/>
        <w:numPr>
          <w:ilvl w:val="0"/>
          <w:numId w:val="13"/>
        </w:numPr>
        <w:spacing w:line="360" w:lineRule="auto"/>
        <w:ind w:firstLine="0"/>
      </w:pPr>
      <w:r w:rsidRPr="009F4E92">
        <w:t>Controller and service architecture</w:t>
      </w:r>
    </w:p>
    <w:p w:rsidR="009F4E92" w:rsidRPr="009F4E92" w:rsidRDefault="009F4E92" w:rsidP="009F4E92">
      <w:pPr>
        <w:pStyle w:val="NormalWeb"/>
        <w:numPr>
          <w:ilvl w:val="0"/>
          <w:numId w:val="13"/>
        </w:numPr>
        <w:spacing w:line="360" w:lineRule="auto"/>
        <w:ind w:firstLine="0"/>
      </w:pPr>
      <w:r w:rsidRPr="009F4E92">
        <w:t>Dependency injection</w:t>
      </w:r>
    </w:p>
    <w:p w:rsidR="009F4E92" w:rsidRPr="009F4E92" w:rsidRDefault="009F4E92" w:rsidP="009F4E92">
      <w:pPr>
        <w:pStyle w:val="NormalWeb"/>
        <w:numPr>
          <w:ilvl w:val="0"/>
          <w:numId w:val="13"/>
        </w:numPr>
        <w:spacing w:line="360" w:lineRule="auto"/>
        <w:ind w:firstLine="0"/>
      </w:pPr>
      <w:r w:rsidRPr="009F4E92">
        <w:t>Middleware and authentication guards</w:t>
      </w:r>
    </w:p>
    <w:p w:rsidR="009F4E92" w:rsidRPr="009F4E92" w:rsidRDefault="009F4E92" w:rsidP="009F4E92">
      <w:pPr>
        <w:pStyle w:val="NormalWeb"/>
        <w:numPr>
          <w:ilvl w:val="0"/>
          <w:numId w:val="13"/>
        </w:numPr>
        <w:spacing w:line="360" w:lineRule="auto"/>
        <w:ind w:firstLine="0"/>
      </w:pPr>
      <w:r w:rsidRPr="009F4E92">
        <w:t>Database integration</w:t>
      </w:r>
    </w:p>
    <w:p w:rsidR="009F4E92" w:rsidRPr="009F4E92" w:rsidRDefault="009F4E92" w:rsidP="009F4E92">
      <w:pPr>
        <w:pStyle w:val="NormalWeb"/>
        <w:numPr>
          <w:ilvl w:val="0"/>
          <w:numId w:val="13"/>
        </w:numPr>
        <w:spacing w:line="360" w:lineRule="auto"/>
        <w:ind w:firstLine="0"/>
      </w:pPr>
      <w:r w:rsidRPr="009F4E92">
        <w:t>Modular architecture</w:t>
      </w:r>
    </w:p>
    <w:p w:rsidR="009F4E92" w:rsidRPr="009F4E92" w:rsidRDefault="009F4E92" w:rsidP="009F4E92">
      <w:pPr>
        <w:pStyle w:val="NormalWeb"/>
        <w:spacing w:line="360" w:lineRule="auto"/>
      </w:pPr>
      <w:r w:rsidRPr="009F4E92">
        <w:t>Backend development deepened my understanding of how frontend systems communicate with servers. It strengthened my ability to think architecturally rather than just interface-level. This transition marked an important shift from being a “mobile app developer” to becoming a more complete software engineer capable of designing full-stack systems.</w:t>
      </w:r>
    </w:p>
    <w:p w:rsidR="009F4E92" w:rsidRPr="00D0068F" w:rsidRDefault="00D0068F" w:rsidP="009F4E92">
      <w:pPr>
        <w:pStyle w:val="NormalWeb"/>
        <w:spacing w:line="360" w:lineRule="auto"/>
        <w:jc w:val="center"/>
        <w:rPr>
          <w:b/>
          <w:sz w:val="28"/>
          <w:szCs w:val="28"/>
        </w:rPr>
      </w:pPr>
      <w:r w:rsidRPr="00D0068F">
        <w:rPr>
          <w:b/>
          <w:sz w:val="28"/>
          <w:szCs w:val="28"/>
        </w:rPr>
        <w:t>SYSTEM ARCHITECTURE AND SCALABLE DESIGN</w:t>
      </w:r>
    </w:p>
    <w:p w:rsidR="009F4E92" w:rsidRPr="009F4E92" w:rsidRDefault="009F4E92" w:rsidP="009F4E92">
      <w:pPr>
        <w:pStyle w:val="NormalWeb"/>
        <w:spacing w:line="360" w:lineRule="auto"/>
      </w:pPr>
      <w:r w:rsidRPr="009F4E92">
        <w:t>Beyond coding, I have developed interest and competence in system architecture. My focus is not merely writing code but designing systems that are:</w:t>
      </w:r>
    </w:p>
    <w:p w:rsidR="009F4E92" w:rsidRPr="009F4E92" w:rsidRDefault="009F4E92" w:rsidP="009F4E92">
      <w:pPr>
        <w:pStyle w:val="NormalWeb"/>
        <w:numPr>
          <w:ilvl w:val="0"/>
          <w:numId w:val="14"/>
        </w:numPr>
        <w:spacing w:line="360" w:lineRule="auto"/>
        <w:ind w:firstLine="0"/>
      </w:pPr>
      <w:r w:rsidRPr="009F4E92">
        <w:t>Scalable</w:t>
      </w:r>
    </w:p>
    <w:p w:rsidR="009F4E92" w:rsidRPr="009F4E92" w:rsidRDefault="009F4E92" w:rsidP="009F4E92">
      <w:pPr>
        <w:pStyle w:val="NormalWeb"/>
        <w:numPr>
          <w:ilvl w:val="0"/>
          <w:numId w:val="14"/>
        </w:numPr>
        <w:spacing w:line="360" w:lineRule="auto"/>
        <w:ind w:firstLine="0"/>
      </w:pPr>
      <w:r w:rsidRPr="009F4E92">
        <w:t>Secure</w:t>
      </w:r>
    </w:p>
    <w:p w:rsidR="009F4E92" w:rsidRPr="009F4E92" w:rsidRDefault="009F4E92" w:rsidP="009F4E92">
      <w:pPr>
        <w:pStyle w:val="NormalWeb"/>
        <w:numPr>
          <w:ilvl w:val="0"/>
          <w:numId w:val="14"/>
        </w:numPr>
        <w:spacing w:line="360" w:lineRule="auto"/>
        <w:ind w:firstLine="0"/>
      </w:pPr>
      <w:r w:rsidRPr="009F4E92">
        <w:t>Maintainable</w:t>
      </w:r>
    </w:p>
    <w:p w:rsidR="009F4E92" w:rsidRPr="009F4E92" w:rsidRDefault="009F4E92" w:rsidP="009F4E92">
      <w:pPr>
        <w:pStyle w:val="NormalWeb"/>
        <w:numPr>
          <w:ilvl w:val="0"/>
          <w:numId w:val="14"/>
        </w:numPr>
        <w:spacing w:line="360" w:lineRule="auto"/>
        <w:ind w:firstLine="0"/>
      </w:pPr>
      <w:r w:rsidRPr="009F4E92">
        <w:t>User-centered</w:t>
      </w:r>
    </w:p>
    <w:p w:rsidR="009F4E92" w:rsidRDefault="009F4E92" w:rsidP="009F4E92">
      <w:pPr>
        <w:pStyle w:val="NormalWeb"/>
        <w:spacing w:line="360" w:lineRule="auto"/>
      </w:pPr>
      <w:r w:rsidRPr="009F4E92">
        <w:t>Building projects such as Vibewave required me to integrate frontend, backend, database, authentication, and security layers into a unified architecture. This experience significantly enhanced my technical maturity and ability to manage complex systems.</w:t>
      </w:r>
    </w:p>
    <w:p w:rsidR="009F4E92" w:rsidRDefault="009F4E92" w:rsidP="009F4E92">
      <w:pPr>
        <w:pStyle w:val="NormalWeb"/>
        <w:spacing w:line="360" w:lineRule="auto"/>
      </w:pPr>
    </w:p>
    <w:p w:rsidR="009F4E92" w:rsidRPr="00D0068F" w:rsidRDefault="00D0068F" w:rsidP="009F4E92">
      <w:pPr>
        <w:pStyle w:val="NormalWeb"/>
        <w:spacing w:line="360" w:lineRule="auto"/>
        <w:jc w:val="center"/>
        <w:rPr>
          <w:b/>
          <w:color w:val="1F497D" w:themeColor="text2"/>
          <w:sz w:val="28"/>
          <w:szCs w:val="28"/>
        </w:rPr>
      </w:pPr>
      <w:r w:rsidRPr="00D0068F">
        <w:rPr>
          <w:b/>
          <w:color w:val="1F497D" w:themeColor="text2"/>
          <w:sz w:val="28"/>
          <w:szCs w:val="28"/>
        </w:rPr>
        <w:t>CAREER DIRECTION AND PROFESSIONAL VISION</w:t>
      </w:r>
    </w:p>
    <w:p w:rsidR="009F4E92" w:rsidRPr="009F4E92" w:rsidRDefault="009F4E92" w:rsidP="009F4E92">
      <w:pPr>
        <w:pStyle w:val="NormalWeb"/>
        <w:spacing w:line="360" w:lineRule="auto"/>
      </w:pPr>
      <w:r w:rsidRPr="009F4E92">
        <w:t>My career path is centered around becoming a highly skilled software developer and technology entrepreneur. I am particularly interested in:</w:t>
      </w:r>
    </w:p>
    <w:p w:rsidR="009F4E92" w:rsidRPr="009F4E92" w:rsidRDefault="009F4E92" w:rsidP="009F4E92">
      <w:pPr>
        <w:pStyle w:val="NormalWeb"/>
        <w:numPr>
          <w:ilvl w:val="0"/>
          <w:numId w:val="15"/>
        </w:numPr>
        <w:spacing w:line="360" w:lineRule="auto"/>
        <w:ind w:firstLine="0"/>
      </w:pPr>
      <w:r w:rsidRPr="009F4E92">
        <w:t>Mobile-first solutions</w:t>
      </w:r>
    </w:p>
    <w:p w:rsidR="009F4E92" w:rsidRPr="009F4E92" w:rsidRDefault="009F4E92" w:rsidP="009F4E92">
      <w:pPr>
        <w:pStyle w:val="NormalWeb"/>
        <w:numPr>
          <w:ilvl w:val="0"/>
          <w:numId w:val="15"/>
        </w:numPr>
        <w:spacing w:line="360" w:lineRule="auto"/>
        <w:ind w:firstLine="0"/>
      </w:pPr>
      <w:r w:rsidRPr="009F4E92">
        <w:t>Cloud-based systems</w:t>
      </w:r>
    </w:p>
    <w:p w:rsidR="009F4E92" w:rsidRPr="009F4E92" w:rsidRDefault="009F4E92" w:rsidP="009F4E92">
      <w:pPr>
        <w:pStyle w:val="NormalWeb"/>
        <w:numPr>
          <w:ilvl w:val="0"/>
          <w:numId w:val="15"/>
        </w:numPr>
        <w:spacing w:line="360" w:lineRule="auto"/>
        <w:ind w:firstLine="0"/>
      </w:pPr>
      <w:r w:rsidRPr="009F4E92">
        <w:t>Real-time applications</w:t>
      </w:r>
    </w:p>
    <w:p w:rsidR="009F4E92" w:rsidRPr="009F4E92" w:rsidRDefault="009F4E92" w:rsidP="009F4E92">
      <w:pPr>
        <w:pStyle w:val="NormalWeb"/>
        <w:numPr>
          <w:ilvl w:val="0"/>
          <w:numId w:val="15"/>
        </w:numPr>
        <w:spacing w:line="360" w:lineRule="auto"/>
        <w:ind w:firstLine="0"/>
      </w:pPr>
      <w:r w:rsidRPr="009F4E92">
        <w:t>Digital platforms that create economic and social impact</w:t>
      </w:r>
    </w:p>
    <w:p w:rsidR="009F4E92" w:rsidRPr="009F4E92" w:rsidRDefault="009F4E92" w:rsidP="009F4E92">
      <w:pPr>
        <w:pStyle w:val="NormalWeb"/>
        <w:spacing w:line="360" w:lineRule="auto"/>
      </w:pPr>
      <w:r w:rsidRPr="009F4E92">
        <w:t>I do not view my technical skills as static knowledge; rather, they represent a continuously evolving toolkit. Technology changes rapidly, and I am committed to adapting, learning, and improving consistently.</w:t>
      </w:r>
    </w:p>
    <w:p w:rsidR="009F4E92" w:rsidRDefault="009F4E92" w:rsidP="009F4E92">
      <w:pPr>
        <w:pStyle w:val="NormalWeb"/>
        <w:spacing w:line="360" w:lineRule="auto"/>
      </w:pPr>
      <w:r w:rsidRPr="009F4E92">
        <w:t>My long-term goal is to design scalable digital systems that solve real-world problems, empower users, and contribute to technological innovation within Africa and beyond.</w:t>
      </w:r>
    </w:p>
    <w:p w:rsidR="009F4E92" w:rsidRPr="00D0068F" w:rsidRDefault="009F4E92" w:rsidP="009F4E92">
      <w:pPr>
        <w:pStyle w:val="NormalWeb"/>
        <w:spacing w:line="360" w:lineRule="auto"/>
        <w:jc w:val="center"/>
        <w:rPr>
          <w:b/>
          <w:color w:val="1F497D" w:themeColor="text2"/>
          <w:sz w:val="28"/>
          <w:szCs w:val="28"/>
        </w:rPr>
      </w:pPr>
      <w:r w:rsidRPr="00D0068F">
        <w:rPr>
          <w:b/>
          <w:color w:val="1F497D" w:themeColor="text2"/>
          <w:sz w:val="28"/>
          <w:szCs w:val="28"/>
        </w:rPr>
        <w:t>CREATIVE JOURNEY AS A PROFESSIONAL DJ</w:t>
      </w:r>
    </w:p>
    <w:p w:rsidR="009F4E92" w:rsidRDefault="009F4E92" w:rsidP="00EB7E97">
      <w:pPr>
        <w:pStyle w:val="NormalWeb"/>
        <w:spacing w:line="360" w:lineRule="auto"/>
        <w:jc w:val="both"/>
      </w:pPr>
      <w:r>
        <w:t xml:space="preserve">In addition to my academic and technical journey in Information Technology, I have cultivated a parallel professional identity as a creative artist and entertainer. I am a professional DJ known as </w:t>
      </w:r>
      <w:r>
        <w:rPr>
          <w:rStyle w:val="Emphasis"/>
        </w:rPr>
        <w:t>Mahatma the DJ</w:t>
      </w:r>
      <w:r>
        <w:t>, a brand that represents creativity, discipline, and intentional self-expression. Music has been more than a hobby in my life; it has been a platform for growth, leadership, and entrepreneurship.</w:t>
      </w:r>
    </w:p>
    <w:p w:rsidR="009F4E92" w:rsidRDefault="009F4E92" w:rsidP="00EB7E97">
      <w:pPr>
        <w:pStyle w:val="NormalWeb"/>
        <w:spacing w:line="360" w:lineRule="auto"/>
        <w:jc w:val="both"/>
      </w:pPr>
      <w:r>
        <w:t>My journey into DJing began from a deep appreciation for music as a universal language that connects people across different backgrounds. Over time, this interest evolved into a structured and professional pursuit. Learning how to mix music, control tempo, read audience energy, and maintain flow during live performances required patience, practice, and technical skill. DJing is not simply about playing songs; it is about understanding rhythm, transitions, timing, and emotional engagement.</w:t>
      </w:r>
    </w:p>
    <w:p w:rsidR="009F4E92" w:rsidRDefault="009F4E92" w:rsidP="00EB7E97">
      <w:pPr>
        <w:pStyle w:val="NormalWeb"/>
        <w:spacing w:line="360" w:lineRule="auto"/>
        <w:jc w:val="both"/>
      </w:pPr>
      <w:r>
        <w:t>Through consistent practice and public performances, I developed confidence and stage presence. Performing before diverse audiences required mental resilience and the ability to adapt in real time. Each event presented unique dynamics—different crowd moods, expectations, and cultural preferences. Successfully navigating these environments strengthened my decision-making skills and ability to think quickly under pressure.</w:t>
      </w:r>
    </w:p>
    <w:p w:rsidR="009F4E92" w:rsidRDefault="009F4E92" w:rsidP="00EB7E97">
      <w:pPr>
        <w:pStyle w:val="NormalWeb"/>
        <w:spacing w:line="360" w:lineRule="auto"/>
        <w:jc w:val="both"/>
      </w:pPr>
      <w:r>
        <w:t>One of the most significant lessons I have gained from DJing is the importance of branding and identity. Building the Mahatma the DJ brand required strategic positioning, digital marketing, and audience engagement across platforms such as Instagram, TikTok, Facebook, and LinkedIn. Managing a creative brand taught me how to communicate value, maintain consistency, and cultivate a recognizable professional image. These branding principles are equally relevant in the technology field, where personal reputation and digital presence influence professional opportunities.</w:t>
      </w:r>
    </w:p>
    <w:p w:rsidR="009F4E92" w:rsidRDefault="009F4E92" w:rsidP="00EB7E97">
      <w:pPr>
        <w:pStyle w:val="NormalWeb"/>
        <w:spacing w:line="360" w:lineRule="auto"/>
        <w:jc w:val="both"/>
      </w:pPr>
      <w:r>
        <w:t>DJing also sharpened my crowd management and communication skills. Understanding audience psychology—how energy rises and falls, how anticipation builds, and how music influences emotion—has strengthened my ability to design user-centered systems in my technical projects. In many ways, reading a crowd is similar to designing software for users; both require empathy, observation, and responsiveness.</w:t>
      </w:r>
    </w:p>
    <w:p w:rsidR="009F4E92" w:rsidRDefault="009F4E92" w:rsidP="00EB7E97">
      <w:pPr>
        <w:pStyle w:val="NormalWeb"/>
        <w:spacing w:line="360" w:lineRule="auto"/>
        <w:jc w:val="both"/>
      </w:pPr>
      <w:r>
        <w:t>Additionally, DJing introduced me to entrepreneurship and business management. Managing bookings, negotiating fees, organizing equipment, and coordinating with event organizers required professionalism and accountability. These experiences enhanced my organizational skills and strengthened my understanding of client relationships and service delivery.</w:t>
      </w:r>
    </w:p>
    <w:p w:rsidR="009F4E92" w:rsidRDefault="009F4E92" w:rsidP="00EB7E97">
      <w:pPr>
        <w:pStyle w:val="NormalWeb"/>
        <w:spacing w:line="360" w:lineRule="auto"/>
        <w:jc w:val="both"/>
      </w:pPr>
      <w:r>
        <w:t>The integration of creativity and technology in my life has directly influenced projects such as Vibewave, where I combine my technical expertise with firsthand experience in the entertainment industry. My dual identity as both a developer and a DJ enables me to understand industry challenges from practical experience rather than theoretical assumptions.</w:t>
      </w:r>
    </w:p>
    <w:p w:rsidR="00EB7E97" w:rsidRDefault="009F4E92" w:rsidP="00EB7E97">
      <w:pPr>
        <w:pStyle w:val="NormalWeb"/>
        <w:spacing w:line="360" w:lineRule="auto"/>
        <w:jc w:val="both"/>
      </w:pPr>
      <w:r>
        <w:t>Overall, my creative journey as Mahatma the DJ has not only enriched my personal life but also strengthened my professional competence. It has developed my leadership, communication, adaptability, and entrepreneurial thinking—qualities that complement my technical abilities and prepare me for multidisciplinary collaboration in the digital economy.</w:t>
      </w:r>
    </w:p>
    <w:p w:rsidR="00EB7E97" w:rsidRPr="00EB7E97" w:rsidRDefault="00EB7E97" w:rsidP="00EB7E97">
      <w:pPr>
        <w:pStyle w:val="NormalWeb"/>
        <w:spacing w:line="360" w:lineRule="auto"/>
        <w:jc w:val="center"/>
        <w:rPr>
          <w:b/>
          <w:sz w:val="28"/>
          <w:szCs w:val="28"/>
        </w:rPr>
      </w:pPr>
      <w:r w:rsidRPr="00EB7E97">
        <w:rPr>
          <w:b/>
          <w:sz w:val="28"/>
          <w:szCs w:val="28"/>
        </w:rPr>
        <w:t>DIGITAL PRESENCE AND PROFESSIONAL NETWORKING</w:t>
      </w:r>
    </w:p>
    <w:p w:rsidR="00EB7E97" w:rsidRDefault="00EB7E97" w:rsidP="00EB7E97">
      <w:pPr>
        <w:pStyle w:val="NormalWeb"/>
        <w:spacing w:line="360" w:lineRule="auto"/>
        <w:jc w:val="both"/>
      </w:pPr>
      <w:r>
        <w:t>In the modern digital economy, professional identity extends beyond physical interaction and academic transcripts. Recognizing this reality early in my academic journey, I intentionally cultivated a structured and strategic digital presence across multiple platforms, including Instagram, TikTok, Facebook, and LinkedIn. These platforms serve not merely as social spaces but as professional tools for networking, branding, and showcasing my work.</w:t>
      </w:r>
    </w:p>
    <w:p w:rsidR="00EB7E97" w:rsidRDefault="00EB7E97" w:rsidP="00EB7E97">
      <w:pPr>
        <w:pStyle w:val="NormalWeb"/>
        <w:spacing w:line="360" w:lineRule="auto"/>
        <w:jc w:val="both"/>
      </w:pPr>
      <w:r>
        <w:t>Through LinkedIn, I connect with fellow technology professionals, industry leaders, recruiters, and peers in the Information Technology field. LinkedIn allows me to present my certifications, projects, academic achievements, and technical skills in a structured professional format. It has enabled me to stay informed about industry trends, employment opportunities, and technological innovations.</w:t>
      </w:r>
    </w:p>
    <w:p w:rsidR="00EB7E97" w:rsidRDefault="00EB7E97" w:rsidP="00EB7E97">
      <w:pPr>
        <w:pStyle w:val="NormalWeb"/>
        <w:spacing w:line="360" w:lineRule="auto"/>
        <w:jc w:val="both"/>
      </w:pPr>
      <w:r>
        <w:t>On platforms such as Instagram and TikTok, particularly under my creative brand Mahatma the DJ, I engage audiences through content that demonstrates creativity, performance skills, and brand consistency. These platforms have strengthened my understanding of digital marketing, audience analytics, engagement strategies, and content positioning. Managing a digital audience requires consistency, authenticity, and strategic communication—skills that are equally applicable in professional software development and entrepreneurship.</w:t>
      </w:r>
    </w:p>
    <w:p w:rsidR="00EB7E97" w:rsidRDefault="00EB7E97" w:rsidP="00EB7E97">
      <w:pPr>
        <w:pStyle w:val="NormalWeb"/>
        <w:spacing w:line="360" w:lineRule="auto"/>
        <w:jc w:val="both"/>
      </w:pPr>
      <w:r>
        <w:t>Facebook serves as a community-building platform where I connect with local networks, collaborators, and event organizers. Maintaining professional conduct across digital platforms has reinforced my awareness that online presence directly influences credibility and opportunity.</w:t>
      </w:r>
    </w:p>
    <w:p w:rsidR="00EB7E97" w:rsidRDefault="00EB7E97" w:rsidP="00EB7E97">
      <w:pPr>
        <w:pStyle w:val="NormalWeb"/>
        <w:spacing w:line="360" w:lineRule="auto"/>
        <w:jc w:val="both"/>
      </w:pPr>
      <w:r>
        <w:t>Overall, my digital presence is intentionally curated to reflect professionalism, creativity, and competence. In an increasingly interconnected world, the ability to manage one’s digital identity is a critical skill, and I consider it an essential component of modern professional development.</w:t>
      </w:r>
    </w:p>
    <w:p w:rsidR="00EB7E97" w:rsidRDefault="00EB7E97" w:rsidP="00EB7E97">
      <w:pPr>
        <w:pStyle w:val="NormalWeb"/>
        <w:spacing w:line="360" w:lineRule="auto"/>
        <w:jc w:val="both"/>
        <w:rPr>
          <w:b/>
          <w:sz w:val="28"/>
          <w:szCs w:val="28"/>
        </w:rPr>
      </w:pPr>
      <w:r w:rsidRPr="00EB7E97">
        <w:rPr>
          <w:b/>
          <w:sz w:val="28"/>
          <w:szCs w:val="28"/>
        </w:rPr>
        <w:t>CURRENT PROJECT: VIBEWAVE (INNOVATION CHAPTER)</w:t>
      </w:r>
    </w:p>
    <w:p w:rsidR="00EB7E97" w:rsidRPr="00EB7E97" w:rsidRDefault="00EB7E97" w:rsidP="00EB7E97">
      <w:pPr>
        <w:pStyle w:val="NormalWeb"/>
        <w:spacing w:line="360" w:lineRule="auto"/>
        <w:jc w:val="both"/>
        <w:rPr>
          <w:b/>
          <w:sz w:val="28"/>
          <w:szCs w:val="28"/>
        </w:rPr>
      </w:pPr>
      <w:r>
        <w:t>One of the most significant milestones in my academic and professional journey is the development of Vibewave, an innovative digital platform designed to transform interactions within the entertainment industry. Vibewave is more than a technical project; it is a solution inspired by real-world experience and industry observation.</w:t>
      </w:r>
    </w:p>
    <w:p w:rsidR="00EB7E97" w:rsidRDefault="00EB7E97" w:rsidP="00EB7E97">
      <w:pPr>
        <w:pStyle w:val="NormalWeb"/>
        <w:spacing w:line="360" w:lineRule="auto"/>
        <w:jc w:val="both"/>
      </w:pPr>
      <w:r>
        <w:t>As a professional DJ, I observed recurring challenges in live events: unmanaged song requests, lack of structured audience engagement, difficulty in tracking payments and tips, and limited data insights for event improvement. These challenges motivated me to conceptualize a platform that integrates mobile technology, cloud infrastructure, and real-time interaction to enhance event experiences.</w:t>
      </w:r>
    </w:p>
    <w:p w:rsidR="00EB7E97" w:rsidRDefault="00EB7E97" w:rsidP="00EB7E97">
      <w:pPr>
        <w:pStyle w:val="NormalWeb"/>
        <w:spacing w:line="360" w:lineRule="auto"/>
        <w:jc w:val="both"/>
      </w:pPr>
      <w:r>
        <w:t>Vibewave integrates mobile applications, real-time music request systems, digital payment mechanisms, and event engagement tools into a unified ecosystem. The platform allows users to submit song requests digitally, vote for preferred tracks, and interact with DJs in a structured and transparent manner. From the DJ’s perspective, the system provides a dashboard to manage requests, monitor engagement, and analyze event performance.</w:t>
      </w:r>
    </w:p>
    <w:p w:rsidR="00EB7E97" w:rsidRDefault="00EB7E97" w:rsidP="00EB7E97">
      <w:pPr>
        <w:pStyle w:val="NormalWeb"/>
        <w:spacing w:line="360" w:lineRule="auto"/>
        <w:jc w:val="both"/>
      </w:pPr>
      <w:r>
        <w:t>Technically, the development of Vibewave required integrating Android development using Kotlin, backend logic through Firebase and Cloud Functions, database design with Firestore, and security rule configuration to protect data integrity. The system architecture was designed to support scalability, ensuring that it can accommodate increasing user participation without compromising performance.</w:t>
      </w:r>
    </w:p>
    <w:p w:rsidR="00EB7E97" w:rsidRDefault="00EB7E97" w:rsidP="00EB7E97">
      <w:pPr>
        <w:pStyle w:val="NormalWeb"/>
        <w:spacing w:line="360" w:lineRule="auto"/>
        <w:jc w:val="both"/>
      </w:pPr>
      <w:r>
        <w:t>Developing Vibewave strengthened my competence in full-stack system design. It required debugging complex logic, optimizing user interface responsiveness, managing authentication flows, and ensuring secure data access. The project demanded long hours of experimentation, testing, and iteration. Through this process, I transitioned from simply learning programming concepts to applying them in solving real industry challenges.</w:t>
      </w:r>
    </w:p>
    <w:p w:rsidR="00EB7E97" w:rsidRDefault="00EB7E97" w:rsidP="00EB7E97">
      <w:pPr>
        <w:pStyle w:val="NormalWeb"/>
        <w:spacing w:line="360" w:lineRule="auto"/>
        <w:jc w:val="both"/>
      </w:pPr>
      <w:r>
        <w:t>Vibewave represents my ability to merge creativity and technology. It demonstrates innovation, problem-solving, and practical system development. More importantly, it reflects my commitment to building digital solutions that create tangible impact within the entertainment ecosystem.</w:t>
      </w:r>
    </w:p>
    <w:p w:rsidR="00EB7E97" w:rsidRDefault="00EB7E97" w:rsidP="00EB7E97">
      <w:pPr>
        <w:pStyle w:val="NormalWeb"/>
        <w:spacing w:line="360" w:lineRule="auto"/>
        <w:jc w:val="center"/>
        <w:rPr>
          <w:b/>
        </w:rPr>
      </w:pPr>
      <w:r w:rsidRPr="00EB7E97">
        <w:rPr>
          <w:b/>
          <w:sz w:val="28"/>
          <w:szCs w:val="28"/>
        </w:rPr>
        <w:t>CHALLENGES AND LESSONS LEARNED</w:t>
      </w:r>
    </w:p>
    <w:p w:rsidR="00EB7E97" w:rsidRPr="00EB7E97" w:rsidRDefault="00EB7E97" w:rsidP="00EB7E97">
      <w:pPr>
        <w:pStyle w:val="NormalWeb"/>
        <w:spacing w:line="360" w:lineRule="auto"/>
        <w:jc w:val="both"/>
        <w:rPr>
          <w:b/>
        </w:rPr>
      </w:pPr>
      <w:r>
        <w:t>Throughout my academic and professional journey, I have encountered various challenges—academic, financial, and personal. These challenges were not obstacles that halted my progress; rather, they were formative experiences that strengthened my resilience and adaptability.</w:t>
      </w:r>
    </w:p>
    <w:p w:rsidR="00EB7E97" w:rsidRDefault="00EB7E97" w:rsidP="00EB7E97">
      <w:pPr>
        <w:pStyle w:val="NormalWeb"/>
        <w:spacing w:line="360" w:lineRule="auto"/>
        <w:jc w:val="both"/>
      </w:pPr>
      <w:r>
        <w:t>Academically, transitioning from diploma to bachelor’s level required significant intellectual adjustment. The workload intensified, expectations increased, and independent research became more demanding. Managing complex projects such as Vibewave while balancing coursework required strict time management and discipline.</w:t>
      </w:r>
    </w:p>
    <w:p w:rsidR="00EB7E97" w:rsidRDefault="00EB7E97" w:rsidP="00EB7E97">
      <w:pPr>
        <w:pStyle w:val="NormalWeb"/>
        <w:spacing w:line="360" w:lineRule="auto"/>
        <w:jc w:val="both"/>
      </w:pPr>
      <w:r>
        <w:t>Financial challenges occasionally demanded strategic prioritization and responsible resource management. Learning to navigate such constraints strengthened my problem-solving ability and reinforced the value of planning and patience.</w:t>
      </w:r>
    </w:p>
    <w:p w:rsidR="00EB7E97" w:rsidRDefault="00EB7E97" w:rsidP="00EB7E97">
      <w:pPr>
        <w:pStyle w:val="NormalWeb"/>
        <w:spacing w:line="360" w:lineRule="auto"/>
        <w:jc w:val="both"/>
      </w:pPr>
      <w:r>
        <w:t>On a personal level, balancing multiple identities—as a student, developer, and professional DJ—required maturity and clear goal alignment. At times, maintaining focus while handling different responsibilities tested my endurance and mental strength.</w:t>
      </w:r>
    </w:p>
    <w:p w:rsidR="00EB7E97" w:rsidRDefault="00EB7E97" w:rsidP="00EB7E97">
      <w:pPr>
        <w:pStyle w:val="NormalWeb"/>
        <w:spacing w:line="360" w:lineRule="auto"/>
        <w:jc w:val="both"/>
      </w:pPr>
      <w:r>
        <w:t>From these experiences, I learned critical life lessons:</w:t>
      </w:r>
    </w:p>
    <w:p w:rsidR="00EB7E97" w:rsidRDefault="00EB7E97" w:rsidP="00EB7E97">
      <w:pPr>
        <w:pStyle w:val="NormalWeb"/>
        <w:numPr>
          <w:ilvl w:val="0"/>
          <w:numId w:val="16"/>
        </w:numPr>
        <w:spacing w:line="360" w:lineRule="auto"/>
        <w:ind w:firstLine="0"/>
        <w:jc w:val="both"/>
      </w:pPr>
      <w:r>
        <w:t>Resilience is built through consistency during difficult periods.</w:t>
      </w:r>
    </w:p>
    <w:p w:rsidR="00EB7E97" w:rsidRDefault="00EB7E97" w:rsidP="00EB7E97">
      <w:pPr>
        <w:pStyle w:val="NormalWeb"/>
        <w:numPr>
          <w:ilvl w:val="0"/>
          <w:numId w:val="16"/>
        </w:numPr>
        <w:spacing w:line="360" w:lineRule="auto"/>
        <w:ind w:firstLine="0"/>
        <w:jc w:val="both"/>
      </w:pPr>
      <w:r>
        <w:t>Growth requires stepping outside comfort zones.</w:t>
      </w:r>
    </w:p>
    <w:p w:rsidR="00EB7E97" w:rsidRDefault="00EB7E97" w:rsidP="00EB7E97">
      <w:pPr>
        <w:pStyle w:val="NormalWeb"/>
        <w:numPr>
          <w:ilvl w:val="0"/>
          <w:numId w:val="16"/>
        </w:numPr>
        <w:spacing w:line="360" w:lineRule="auto"/>
        <w:ind w:firstLine="0"/>
        <w:jc w:val="both"/>
      </w:pPr>
      <w:r>
        <w:t>Discipline is more powerful than motivation.</w:t>
      </w:r>
    </w:p>
    <w:p w:rsidR="00EB7E97" w:rsidRDefault="00EB7E97" w:rsidP="00EB7E97">
      <w:pPr>
        <w:pStyle w:val="NormalWeb"/>
        <w:numPr>
          <w:ilvl w:val="0"/>
          <w:numId w:val="16"/>
        </w:numPr>
        <w:spacing w:line="360" w:lineRule="auto"/>
        <w:ind w:firstLine="0"/>
        <w:jc w:val="both"/>
      </w:pPr>
      <w:r>
        <w:t>Long-term vision must guide short-term decisions.</w:t>
      </w:r>
    </w:p>
    <w:p w:rsidR="00EB7E97" w:rsidRDefault="00EB7E97" w:rsidP="00EB7E97">
      <w:pPr>
        <w:pStyle w:val="NormalWeb"/>
        <w:spacing w:line="360" w:lineRule="auto"/>
        <w:jc w:val="both"/>
      </w:pPr>
      <w:r>
        <w:t>These lessons have shaped my character and continue to influence how I approach both technical and personal challenges. They have transformed obstacles into stepping stones for growth.</w:t>
      </w:r>
    </w:p>
    <w:p w:rsidR="00EB7E97" w:rsidRPr="00EB7E97" w:rsidRDefault="00EB7E97" w:rsidP="00EB7E97">
      <w:pPr>
        <w:pStyle w:val="NormalWeb"/>
        <w:spacing w:line="360" w:lineRule="auto"/>
        <w:jc w:val="center"/>
        <w:rPr>
          <w:b/>
          <w:sz w:val="28"/>
          <w:szCs w:val="28"/>
        </w:rPr>
      </w:pPr>
      <w:r w:rsidRPr="00EB7E97">
        <w:rPr>
          <w:b/>
          <w:sz w:val="28"/>
          <w:szCs w:val="28"/>
        </w:rPr>
        <w:t>INDUSTRIAL ATTACHMENT EXPERIENCE</w:t>
      </w:r>
    </w:p>
    <w:p w:rsidR="00EB7E97" w:rsidRDefault="00EB7E97" w:rsidP="00EB7E97">
      <w:pPr>
        <w:pStyle w:val="NormalWeb"/>
      </w:pPr>
      <w:r>
        <w:rPr>
          <w:rStyle w:val="Strong"/>
        </w:rPr>
        <w:t>Consolata Mathari Hospital, Nyeri (February 2026 – April 2026)</w:t>
      </w:r>
    </w:p>
    <w:p w:rsidR="00EB7E97" w:rsidRDefault="00EB7E97" w:rsidP="00EB7E97">
      <w:pPr>
        <w:pStyle w:val="NormalWeb"/>
        <w:spacing w:line="360" w:lineRule="auto"/>
        <w:jc w:val="both"/>
      </w:pPr>
      <w:r>
        <w:t>A significant milestone in my academic journey was undertaking my industrial attachment at Consolata Mathari Hospital in Nyeri County from February 2026 to April 2026. This period marked my transition from theoretical academic learning to practical, real-world application of Information Technology skills in a professional healthcare environment.</w:t>
      </w:r>
    </w:p>
    <w:p w:rsidR="00EB7E97" w:rsidRDefault="00EB7E97" w:rsidP="00EB7E97">
      <w:pPr>
        <w:pStyle w:val="NormalWeb"/>
        <w:spacing w:line="360" w:lineRule="auto"/>
        <w:jc w:val="both"/>
      </w:pPr>
      <w:r>
        <w:t>During my attachment, I was actively involved in providing technical support within the hospital’s ICT department. One of my key responsibilities was installing and configuring operating systems, particularly Windows 10, on multiple hospital computers using bootable USB drives. This task required precision, attention to system compatibility, BIOS configuration, partition management, and driver installation.</w:t>
      </w:r>
    </w:p>
    <w:p w:rsidR="00EB7E97" w:rsidRDefault="00EB7E97" w:rsidP="00EB7E97">
      <w:pPr>
        <w:pStyle w:val="NormalWeb"/>
        <w:spacing w:line="360" w:lineRule="auto"/>
        <w:jc w:val="both"/>
      </w:pPr>
      <w:r>
        <w:t>Beyond operating system installations, I assisted in troubleshooting hardware and software issues across various departments. Working in a hospital environment required urgency, accuracy, and professionalism, as many systems were critical to patient management and administrative operations. I learned to diagnose system failures, resolve network connectivity issues, and ensure that systems were restored with minimal downtime.</w:t>
      </w:r>
    </w:p>
    <w:p w:rsidR="00EB7E97" w:rsidRDefault="00EB7E97" w:rsidP="00EB7E97">
      <w:pPr>
        <w:pStyle w:val="NormalWeb"/>
        <w:spacing w:line="360" w:lineRule="auto"/>
        <w:jc w:val="both"/>
      </w:pPr>
      <w:r>
        <w:t>I also gained experience in:</w:t>
      </w:r>
    </w:p>
    <w:p w:rsidR="00EB7E97" w:rsidRDefault="00EB7E97" w:rsidP="00EB7E97">
      <w:pPr>
        <w:pStyle w:val="NormalWeb"/>
        <w:numPr>
          <w:ilvl w:val="0"/>
          <w:numId w:val="17"/>
        </w:numPr>
        <w:spacing w:line="360" w:lineRule="auto"/>
        <w:ind w:firstLine="0"/>
        <w:jc w:val="both"/>
      </w:pPr>
      <w:r>
        <w:t>Computer maintenance and system optimization</w:t>
      </w:r>
    </w:p>
    <w:p w:rsidR="00EB7E97" w:rsidRDefault="00EB7E97" w:rsidP="00EB7E97">
      <w:pPr>
        <w:pStyle w:val="NormalWeb"/>
        <w:numPr>
          <w:ilvl w:val="0"/>
          <w:numId w:val="17"/>
        </w:numPr>
        <w:spacing w:line="360" w:lineRule="auto"/>
        <w:ind w:firstLine="0"/>
        <w:jc w:val="both"/>
      </w:pPr>
      <w:r>
        <w:t>Network configuration support</w:t>
      </w:r>
    </w:p>
    <w:p w:rsidR="00EB7E97" w:rsidRDefault="00EB7E97" w:rsidP="00EB7E97">
      <w:pPr>
        <w:pStyle w:val="NormalWeb"/>
        <w:numPr>
          <w:ilvl w:val="0"/>
          <w:numId w:val="17"/>
        </w:numPr>
        <w:spacing w:line="360" w:lineRule="auto"/>
        <w:ind w:firstLine="0"/>
        <w:jc w:val="both"/>
      </w:pPr>
      <w:r>
        <w:t>Printer and peripheral setup</w:t>
      </w:r>
    </w:p>
    <w:p w:rsidR="00EB7E97" w:rsidRDefault="00EB7E97" w:rsidP="00EB7E97">
      <w:pPr>
        <w:pStyle w:val="NormalWeb"/>
        <w:numPr>
          <w:ilvl w:val="0"/>
          <w:numId w:val="17"/>
        </w:numPr>
        <w:spacing w:line="360" w:lineRule="auto"/>
        <w:ind w:firstLine="0"/>
        <w:jc w:val="both"/>
      </w:pPr>
      <w:r>
        <w:t>Basic data backup procedures</w:t>
      </w:r>
    </w:p>
    <w:p w:rsidR="00EB7E97" w:rsidRDefault="00EB7E97" w:rsidP="00EB7E97">
      <w:pPr>
        <w:pStyle w:val="NormalWeb"/>
        <w:numPr>
          <w:ilvl w:val="0"/>
          <w:numId w:val="17"/>
        </w:numPr>
        <w:spacing w:line="360" w:lineRule="auto"/>
        <w:ind w:firstLine="0"/>
        <w:jc w:val="both"/>
      </w:pPr>
      <w:r>
        <w:t>User support and technical guidance</w:t>
      </w:r>
    </w:p>
    <w:p w:rsidR="00EB7E97" w:rsidRDefault="00EB7E97" w:rsidP="00EB7E97">
      <w:pPr>
        <w:pStyle w:val="NormalWeb"/>
        <w:spacing w:line="360" w:lineRule="auto"/>
        <w:jc w:val="both"/>
      </w:pPr>
      <w:r>
        <w:t>Working in a healthcare institution taught me the importance of reliability and confidentiality in IT operations. Healthcare systems handle sensitive patient information, and this experience strengthened my awareness of cybersecurity principles and responsible computing.</w:t>
      </w:r>
    </w:p>
    <w:p w:rsidR="00EB7E97" w:rsidRDefault="00EB7E97" w:rsidP="00EB7E97">
      <w:pPr>
        <w:pStyle w:val="NormalWeb"/>
        <w:spacing w:line="360" w:lineRule="auto"/>
        <w:jc w:val="both"/>
      </w:pPr>
      <w:r>
        <w:t>The attachment not only improved my technical competence but also enhanced my professionalism. I learned workplace communication, teamwork, time management, and accountability. I interacted with staff from different departments, which strengthened my interpersonal skills and ability to explain technical concepts to non-technical users.</w:t>
      </w:r>
    </w:p>
    <w:p w:rsidR="00EB7E97" w:rsidRDefault="00EB7E97" w:rsidP="00EB7E97">
      <w:pPr>
        <w:pStyle w:val="NormalWeb"/>
        <w:spacing w:line="360" w:lineRule="auto"/>
        <w:jc w:val="both"/>
      </w:pPr>
      <w:r>
        <w:t>This industrial attachment solidified my confidence in operating within structured professional environments. It confirmed that my academic training was practical and relevant. Most importantly, it prepared me for future roles in IT support, system administration, and software development within institutional settings.</w:t>
      </w:r>
    </w:p>
    <w:p w:rsidR="00EB7E97" w:rsidRDefault="00EB7E97" w:rsidP="00EB7E97">
      <w:pPr>
        <w:pStyle w:val="NormalWeb"/>
        <w:spacing w:line="360" w:lineRule="auto"/>
        <w:jc w:val="center"/>
        <w:rPr>
          <w:b/>
          <w:sz w:val="28"/>
          <w:szCs w:val="28"/>
        </w:rPr>
      </w:pPr>
      <w:r w:rsidRPr="00EB7E97">
        <w:rPr>
          <w:b/>
          <w:sz w:val="28"/>
          <w:szCs w:val="28"/>
        </w:rPr>
        <w:t>VALUES AND PERSONAL PHILOSOPHY</w:t>
      </w:r>
    </w:p>
    <w:p w:rsidR="00EB7E97" w:rsidRPr="00EB7E97" w:rsidRDefault="00EB7E97" w:rsidP="00EB7E97">
      <w:pPr>
        <w:pStyle w:val="NormalWeb"/>
        <w:spacing w:line="360" w:lineRule="auto"/>
        <w:jc w:val="both"/>
        <w:rPr>
          <w:b/>
          <w:sz w:val="28"/>
          <w:szCs w:val="28"/>
        </w:rPr>
      </w:pPr>
      <w:r>
        <w:t>My life and career are guided by core values that shape my decisions and actions. I deeply value discipline, continuous learning, creativity, integrity, and responsibility. These principles are not abstract ideals but practical standards that guide my academic, professional, and personal life.</w:t>
      </w:r>
    </w:p>
    <w:p w:rsidR="00EB7E97" w:rsidRDefault="00EB7E97" w:rsidP="00EB7E97">
      <w:pPr>
        <w:pStyle w:val="NormalWeb"/>
        <w:spacing w:line="360" w:lineRule="auto"/>
        <w:jc w:val="both"/>
      </w:pPr>
      <w:r>
        <w:t>Discipline has been central to my progress. From early education to university and professional certifications, consistent effort has been the foundation of my growth. I believe that success is rarely accidental; it is built through structured habits and sustained commitment.</w:t>
      </w:r>
    </w:p>
    <w:p w:rsidR="00EB7E97" w:rsidRDefault="00EB7E97" w:rsidP="00EB7E97">
      <w:pPr>
        <w:pStyle w:val="NormalWeb"/>
        <w:spacing w:line="360" w:lineRule="auto"/>
        <w:jc w:val="both"/>
      </w:pPr>
      <w:r>
        <w:t>Continuous learning is another principle I strongly uphold. Technology evolves rapidly, and remaining static in knowledge is not an option. My pursuit of additional certifications alongside academic studies demonstrates my commitment to staying current and competitive in the technology industry.</w:t>
      </w:r>
    </w:p>
    <w:p w:rsidR="00EB7E97" w:rsidRDefault="00EB7E97" w:rsidP="00EB7E97">
      <w:pPr>
        <w:pStyle w:val="NormalWeb"/>
        <w:spacing w:line="360" w:lineRule="auto"/>
        <w:jc w:val="both"/>
      </w:pPr>
      <w:r>
        <w:t>Creativity is equally important to me. My journey as a DJ and software developer reflects my belief that innovation arises from combining technical knowledge with imaginative thinking. Creativity enables me to design solutions that are not only functional but also engaging and user-centered.</w:t>
      </w:r>
    </w:p>
    <w:p w:rsidR="00EB7E97" w:rsidRDefault="00EB7E97" w:rsidP="00EB7E97">
      <w:pPr>
        <w:pStyle w:val="NormalWeb"/>
        <w:spacing w:line="360" w:lineRule="auto"/>
        <w:jc w:val="both"/>
      </w:pPr>
      <w:r>
        <w:t>Integrity anchors all my pursuits. Whether handling sensitive data during my industrial attachment or managing digital platforms, I understand that trust is essential in professional environments. Ethical conduct and responsible computing remain non-negotiable aspects of my professional identity.</w:t>
      </w:r>
    </w:p>
    <w:p w:rsidR="00EB7E97" w:rsidRDefault="00EB7E97" w:rsidP="00EB7E97">
      <w:pPr>
        <w:pStyle w:val="NormalWeb"/>
        <w:spacing w:line="360" w:lineRule="auto"/>
        <w:jc w:val="both"/>
      </w:pPr>
      <w:r>
        <w:t>I firmly believe that success is built through consistency, clarity of purpose, and disciplined execution. My philosophy emphasizes long-term vision over short-term gratification.</w:t>
      </w:r>
    </w:p>
    <w:p w:rsidR="00EB7E97" w:rsidRDefault="00EB7E97" w:rsidP="00EB7E97">
      <w:pPr>
        <w:pStyle w:val="NormalWeb"/>
        <w:spacing w:line="360" w:lineRule="auto"/>
        <w:jc w:val="center"/>
        <w:rPr>
          <w:b/>
          <w:sz w:val="28"/>
          <w:szCs w:val="28"/>
        </w:rPr>
      </w:pPr>
      <w:r w:rsidRPr="00EB7E97">
        <w:rPr>
          <w:b/>
          <w:sz w:val="28"/>
          <w:szCs w:val="28"/>
        </w:rPr>
        <w:t>PRESENT LIFE AND RESPONSIBILITIES</w:t>
      </w:r>
    </w:p>
    <w:p w:rsidR="00EB7E97" w:rsidRPr="00EB7E97" w:rsidRDefault="00EB7E97" w:rsidP="00EB7E97">
      <w:pPr>
        <w:pStyle w:val="NormalWeb"/>
        <w:spacing w:line="480" w:lineRule="auto"/>
        <w:jc w:val="both"/>
        <w:rPr>
          <w:b/>
          <w:sz w:val="28"/>
          <w:szCs w:val="28"/>
        </w:rPr>
      </w:pPr>
      <w:r>
        <w:t>Currently, I am focused on completing my Bachelor of Science in Information Technology while refining Vibewave as a scalable innovation platform. My daily responsibilities involve balancing academic coursework, system development, research, and professional growth.</w:t>
      </w:r>
    </w:p>
    <w:p w:rsidR="00EB7E97" w:rsidRDefault="00EB7E97" w:rsidP="00EB7E97">
      <w:pPr>
        <w:pStyle w:val="NormalWeb"/>
        <w:spacing w:line="480" w:lineRule="auto"/>
        <w:jc w:val="both"/>
      </w:pPr>
      <w:r>
        <w:t>I continue to strengthen my programming skills, improve system architecture knowledge, and refine cloud-based solutions. At the same time, I manage my creative brand as Mahatma the DJ, ensuring consistency and professionalism across digital platforms.</w:t>
      </w:r>
    </w:p>
    <w:p w:rsidR="00EB7E97" w:rsidRDefault="00EB7E97" w:rsidP="00EB7E97">
      <w:pPr>
        <w:pStyle w:val="NormalWeb"/>
        <w:spacing w:line="480" w:lineRule="auto"/>
        <w:jc w:val="both"/>
      </w:pPr>
      <w:r>
        <w:t>This stage of my life represents consolidation—bringing together academic knowledge, professional exposure, innovation, and entrepreneurship into a cohesive professional identity. I am actively preparing myself to transition confidently into the professional technology space.</w:t>
      </w:r>
    </w:p>
    <w:p w:rsidR="00EB7E97" w:rsidRDefault="00EB7E97" w:rsidP="00EB7E97">
      <w:pPr>
        <w:pStyle w:val="NormalWeb"/>
        <w:spacing w:line="480" w:lineRule="auto"/>
        <w:jc w:val="both"/>
      </w:pPr>
    </w:p>
    <w:p w:rsidR="00EB7E97" w:rsidRDefault="00EB7E97" w:rsidP="00EB7E97">
      <w:pPr>
        <w:pStyle w:val="NormalWeb"/>
        <w:spacing w:line="480" w:lineRule="auto"/>
        <w:jc w:val="center"/>
        <w:rPr>
          <w:b/>
          <w:sz w:val="28"/>
          <w:szCs w:val="28"/>
        </w:rPr>
      </w:pPr>
      <w:r w:rsidRPr="00EB7E97">
        <w:rPr>
          <w:b/>
          <w:sz w:val="28"/>
          <w:szCs w:val="28"/>
        </w:rPr>
        <w:t>FUTURE ASPIRATIONS</w:t>
      </w:r>
    </w:p>
    <w:p w:rsidR="00EB7E97" w:rsidRPr="00EB7E97" w:rsidRDefault="00EB7E97" w:rsidP="00EB7E97">
      <w:pPr>
        <w:pStyle w:val="NormalWeb"/>
        <w:spacing w:line="360" w:lineRule="auto"/>
        <w:jc w:val="both"/>
        <w:rPr>
          <w:b/>
          <w:sz w:val="28"/>
          <w:szCs w:val="28"/>
        </w:rPr>
      </w:pPr>
      <w:r>
        <w:t>My long-term aspiration is to become a leading software developer and technology entrepreneur capable of building scalable digital systems that create economic and social impact. I aim to design platforms that address real-world challenges, particularly within emerging industries in Africa.</w:t>
      </w:r>
    </w:p>
    <w:p w:rsidR="00EB7E97" w:rsidRDefault="00EB7E97" w:rsidP="00EB7E97">
      <w:pPr>
        <w:pStyle w:val="NormalWeb"/>
        <w:spacing w:line="360" w:lineRule="auto"/>
        <w:jc w:val="both"/>
      </w:pPr>
      <w:r>
        <w:t>I envision expanding Vibewave into a fully operational platform serving entertainment professionals and event organizers. Beyond that, I aspire to venture into broader technological solutions involving mobile systems, cloud infrastructure, and digital transformation services.</w:t>
      </w:r>
    </w:p>
    <w:p w:rsidR="00D0068F" w:rsidRDefault="00EB7E97" w:rsidP="00D0068F">
      <w:pPr>
        <w:pStyle w:val="NormalWeb"/>
        <w:spacing w:line="360" w:lineRule="auto"/>
        <w:jc w:val="both"/>
      </w:pPr>
      <w:r>
        <w:t>Professionally, I seek opportunities that allow collaboration with innovative teams, continuous skill advancement, and meaningful contribution to technological growth. I am committed to positioning myself not only as a job seeker but as a problem solver, collaborator, and solution architect.</w:t>
      </w:r>
    </w:p>
    <w:p w:rsidR="00EB7E97" w:rsidRPr="00D0068F" w:rsidRDefault="00EB7E97" w:rsidP="00D0068F">
      <w:pPr>
        <w:pStyle w:val="NormalWeb"/>
        <w:spacing w:line="360" w:lineRule="auto"/>
        <w:jc w:val="center"/>
        <w:rPr>
          <w:b/>
          <w:sz w:val="28"/>
          <w:szCs w:val="28"/>
        </w:rPr>
      </w:pPr>
      <w:r w:rsidRPr="00D0068F">
        <w:rPr>
          <w:b/>
          <w:sz w:val="28"/>
          <w:szCs w:val="28"/>
        </w:rPr>
        <w:t>CONCLUSION</w:t>
      </w:r>
    </w:p>
    <w:p w:rsidR="00EB7E97" w:rsidRDefault="00EB7E97" w:rsidP="00D0068F">
      <w:pPr>
        <w:pStyle w:val="NormalWeb"/>
        <w:spacing w:line="360" w:lineRule="auto"/>
        <w:jc w:val="both"/>
      </w:pPr>
      <w:r>
        <w:t>My life journey reflects structured growth, resilience, and purposeful ambition. From early education in Nyeri County to university studies, professional certifications, industrial attachment at Consolata Mathari Hospital, and innovation development through Vibewave, each stage has contributed to shaping my identity as a disciplined and forward-thinking technology professional.</w:t>
      </w:r>
    </w:p>
    <w:p w:rsidR="00EB7E97" w:rsidRDefault="00EB7E97" w:rsidP="00D0068F">
      <w:pPr>
        <w:pStyle w:val="NormalWeb"/>
        <w:spacing w:line="360" w:lineRule="auto"/>
        <w:jc w:val="both"/>
      </w:pPr>
      <w:r>
        <w:t>I have learned that challenges are opportunities for development, that consistency outperforms temporary motivation, and that vision must guide action. I remain committed to innovation, excellence, ethical practice, and positive impact within the technology industry.</w:t>
      </w:r>
    </w:p>
    <w:p w:rsidR="00EB7E97" w:rsidRDefault="00EB7E97" w:rsidP="00D0068F">
      <w:pPr>
        <w:pStyle w:val="NormalWeb"/>
        <w:spacing w:line="360" w:lineRule="auto"/>
        <w:jc w:val="both"/>
      </w:pPr>
      <w:r>
        <w:t>This autobiography not only documents my past achievements but also represents a declaration of intent for the future. I am prepared to contribute meaningfully, collaborate effectively, and continue evolving within the dynamic world of Information Technology.</w:t>
      </w:r>
    </w:p>
    <w:bookmarkEnd w:id="0"/>
    <w:p w:rsidR="003B154F" w:rsidRPr="00E626F1" w:rsidRDefault="003B154F" w:rsidP="00D0068F">
      <w:pPr>
        <w:spacing w:after="0" w:line="360" w:lineRule="auto"/>
        <w:jc w:val="both"/>
        <w:rPr>
          <w:rFonts w:ascii="Times New Roman" w:hAnsi="Times New Roman" w:cs="Times New Roman"/>
        </w:rPr>
      </w:pPr>
    </w:p>
    <w:sectPr w:rsidR="003B154F" w:rsidRPr="00E626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57488"/>
    <w:multiLevelType w:val="multilevel"/>
    <w:tmpl w:val="B79E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B4EDC"/>
    <w:multiLevelType w:val="multilevel"/>
    <w:tmpl w:val="29E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E74EB"/>
    <w:multiLevelType w:val="multilevel"/>
    <w:tmpl w:val="394E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93098"/>
    <w:multiLevelType w:val="multilevel"/>
    <w:tmpl w:val="C73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D6DEA"/>
    <w:multiLevelType w:val="multilevel"/>
    <w:tmpl w:val="1354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96EE7"/>
    <w:multiLevelType w:val="multilevel"/>
    <w:tmpl w:val="D0AA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822A0"/>
    <w:multiLevelType w:val="multilevel"/>
    <w:tmpl w:val="2952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22AC5"/>
    <w:multiLevelType w:val="multilevel"/>
    <w:tmpl w:val="F45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2"/>
  </w:num>
  <w:num w:numId="12">
    <w:abstractNumId w:val="9"/>
  </w:num>
  <w:num w:numId="13">
    <w:abstractNumId w:val="10"/>
  </w:num>
  <w:num w:numId="14">
    <w:abstractNumId w:val="15"/>
  </w:num>
  <w:num w:numId="15">
    <w:abstractNumId w:val="11"/>
  </w:num>
  <w:num w:numId="16">
    <w:abstractNumId w:val="14"/>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B154F"/>
    <w:rsid w:val="00400E30"/>
    <w:rsid w:val="005941E4"/>
    <w:rsid w:val="00697B4E"/>
    <w:rsid w:val="008134C8"/>
    <w:rsid w:val="009F4E92"/>
    <w:rsid w:val="00AA1D8D"/>
    <w:rsid w:val="00B47730"/>
    <w:rsid w:val="00C95B64"/>
    <w:rsid w:val="00CB0664"/>
    <w:rsid w:val="00D0068F"/>
    <w:rsid w:val="00E626F1"/>
    <w:rsid w:val="00E773A2"/>
    <w:rsid w:val="00EB7E97"/>
    <w:rsid w:val="00F343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6BE38"/>
  <w14:defaultImageDpi w14:val="300"/>
  <w15:docId w15:val="{6DDDBF5D-C974-4EFB-A269-3D8B634E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626F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58012">
      <w:bodyDiv w:val="1"/>
      <w:marLeft w:val="0"/>
      <w:marRight w:val="0"/>
      <w:marTop w:val="0"/>
      <w:marBottom w:val="0"/>
      <w:divBdr>
        <w:top w:val="none" w:sz="0" w:space="0" w:color="auto"/>
        <w:left w:val="none" w:sz="0" w:space="0" w:color="auto"/>
        <w:bottom w:val="none" w:sz="0" w:space="0" w:color="auto"/>
        <w:right w:val="none" w:sz="0" w:space="0" w:color="auto"/>
      </w:divBdr>
    </w:div>
    <w:div w:id="304359240">
      <w:bodyDiv w:val="1"/>
      <w:marLeft w:val="0"/>
      <w:marRight w:val="0"/>
      <w:marTop w:val="0"/>
      <w:marBottom w:val="0"/>
      <w:divBdr>
        <w:top w:val="none" w:sz="0" w:space="0" w:color="auto"/>
        <w:left w:val="none" w:sz="0" w:space="0" w:color="auto"/>
        <w:bottom w:val="none" w:sz="0" w:space="0" w:color="auto"/>
        <w:right w:val="none" w:sz="0" w:space="0" w:color="auto"/>
      </w:divBdr>
    </w:div>
    <w:div w:id="964895699">
      <w:bodyDiv w:val="1"/>
      <w:marLeft w:val="0"/>
      <w:marRight w:val="0"/>
      <w:marTop w:val="0"/>
      <w:marBottom w:val="0"/>
      <w:divBdr>
        <w:top w:val="none" w:sz="0" w:space="0" w:color="auto"/>
        <w:left w:val="none" w:sz="0" w:space="0" w:color="auto"/>
        <w:bottom w:val="none" w:sz="0" w:space="0" w:color="auto"/>
        <w:right w:val="none" w:sz="0" w:space="0" w:color="auto"/>
      </w:divBdr>
    </w:div>
    <w:div w:id="967777370">
      <w:bodyDiv w:val="1"/>
      <w:marLeft w:val="0"/>
      <w:marRight w:val="0"/>
      <w:marTop w:val="0"/>
      <w:marBottom w:val="0"/>
      <w:divBdr>
        <w:top w:val="none" w:sz="0" w:space="0" w:color="auto"/>
        <w:left w:val="none" w:sz="0" w:space="0" w:color="auto"/>
        <w:bottom w:val="none" w:sz="0" w:space="0" w:color="auto"/>
        <w:right w:val="none" w:sz="0" w:space="0" w:color="auto"/>
      </w:divBdr>
    </w:div>
    <w:div w:id="1053189541">
      <w:bodyDiv w:val="1"/>
      <w:marLeft w:val="0"/>
      <w:marRight w:val="0"/>
      <w:marTop w:val="0"/>
      <w:marBottom w:val="0"/>
      <w:divBdr>
        <w:top w:val="none" w:sz="0" w:space="0" w:color="auto"/>
        <w:left w:val="none" w:sz="0" w:space="0" w:color="auto"/>
        <w:bottom w:val="none" w:sz="0" w:space="0" w:color="auto"/>
        <w:right w:val="none" w:sz="0" w:space="0" w:color="auto"/>
      </w:divBdr>
    </w:div>
    <w:div w:id="1087772162">
      <w:bodyDiv w:val="1"/>
      <w:marLeft w:val="0"/>
      <w:marRight w:val="0"/>
      <w:marTop w:val="0"/>
      <w:marBottom w:val="0"/>
      <w:divBdr>
        <w:top w:val="none" w:sz="0" w:space="0" w:color="auto"/>
        <w:left w:val="none" w:sz="0" w:space="0" w:color="auto"/>
        <w:bottom w:val="none" w:sz="0" w:space="0" w:color="auto"/>
        <w:right w:val="none" w:sz="0" w:space="0" w:color="auto"/>
      </w:divBdr>
    </w:div>
    <w:div w:id="1165509266">
      <w:bodyDiv w:val="1"/>
      <w:marLeft w:val="0"/>
      <w:marRight w:val="0"/>
      <w:marTop w:val="0"/>
      <w:marBottom w:val="0"/>
      <w:divBdr>
        <w:top w:val="none" w:sz="0" w:space="0" w:color="auto"/>
        <w:left w:val="none" w:sz="0" w:space="0" w:color="auto"/>
        <w:bottom w:val="none" w:sz="0" w:space="0" w:color="auto"/>
        <w:right w:val="none" w:sz="0" w:space="0" w:color="auto"/>
      </w:divBdr>
    </w:div>
    <w:div w:id="1184200524">
      <w:bodyDiv w:val="1"/>
      <w:marLeft w:val="0"/>
      <w:marRight w:val="0"/>
      <w:marTop w:val="0"/>
      <w:marBottom w:val="0"/>
      <w:divBdr>
        <w:top w:val="none" w:sz="0" w:space="0" w:color="auto"/>
        <w:left w:val="none" w:sz="0" w:space="0" w:color="auto"/>
        <w:bottom w:val="none" w:sz="0" w:space="0" w:color="auto"/>
        <w:right w:val="none" w:sz="0" w:space="0" w:color="auto"/>
      </w:divBdr>
    </w:div>
    <w:div w:id="1276214775">
      <w:bodyDiv w:val="1"/>
      <w:marLeft w:val="0"/>
      <w:marRight w:val="0"/>
      <w:marTop w:val="0"/>
      <w:marBottom w:val="0"/>
      <w:divBdr>
        <w:top w:val="none" w:sz="0" w:space="0" w:color="auto"/>
        <w:left w:val="none" w:sz="0" w:space="0" w:color="auto"/>
        <w:bottom w:val="none" w:sz="0" w:space="0" w:color="auto"/>
        <w:right w:val="none" w:sz="0" w:space="0" w:color="auto"/>
      </w:divBdr>
    </w:div>
    <w:div w:id="1714958952">
      <w:bodyDiv w:val="1"/>
      <w:marLeft w:val="0"/>
      <w:marRight w:val="0"/>
      <w:marTop w:val="0"/>
      <w:marBottom w:val="0"/>
      <w:divBdr>
        <w:top w:val="none" w:sz="0" w:space="0" w:color="auto"/>
        <w:left w:val="none" w:sz="0" w:space="0" w:color="auto"/>
        <w:bottom w:val="none" w:sz="0" w:space="0" w:color="auto"/>
        <w:right w:val="none" w:sz="0" w:space="0" w:color="auto"/>
      </w:divBdr>
    </w:div>
    <w:div w:id="18550006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45CEDB-67D1-4789-AC3F-D9F2D030C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23</Pages>
  <Words>6054</Words>
  <Characters>34510</Characters>
  <Application>Microsoft Office Word</Application>
  <DocSecurity>0</DocSecurity>
  <Lines>287</Lines>
  <Paragraphs>80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CONCLUSION</vt:lpstr>
    </vt:vector>
  </TitlesOfParts>
  <Manager/>
  <Company/>
  <LinksUpToDate>false</LinksUpToDate>
  <CharactersWithSpaces>40484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2026-02-07T05:28:00Z</dcterms:created>
  <dcterms:modified xsi:type="dcterms:W3CDTF">2026-02-21T15:05:00Z</dcterms:modified>
  <cp:category/>
</cp:coreProperties>
</file>